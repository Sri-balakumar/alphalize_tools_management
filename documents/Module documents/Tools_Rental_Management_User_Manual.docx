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9A1F77" w14:textId="77777777" w:rsidR="00AD7AE7" w:rsidRPr="009D4D6A" w:rsidRDefault="00AD7AE7">
      <w:pPr>
        <w:rPr>
          <w:rFonts w:cs="Times New Roman"/>
        </w:rPr>
      </w:pPr>
    </w:p>
    <w:p w14:paraId="1FB60E05" w14:textId="77777777" w:rsidR="00CD05AB" w:rsidRPr="009D4D6A" w:rsidRDefault="00CD05AB">
      <w:pPr>
        <w:rPr>
          <w:rFonts w:cs="Times New Roman"/>
        </w:rPr>
      </w:pPr>
    </w:p>
    <w:p w14:paraId="26449DF9" w14:textId="77777777" w:rsidR="00CD05AB" w:rsidRPr="009D4D6A" w:rsidRDefault="00CD05AB">
      <w:pPr>
        <w:rPr>
          <w:rFonts w:cs="Times New Roman"/>
        </w:rPr>
      </w:pPr>
    </w:p>
    <w:p w14:paraId="316D303A" w14:textId="77777777" w:rsidR="00CD05AB" w:rsidRPr="009D4D6A" w:rsidRDefault="00CD05AB">
      <w:pPr>
        <w:rPr>
          <w:rFonts w:cs="Times New Roman"/>
        </w:rPr>
      </w:pPr>
    </w:p>
    <w:p w14:paraId="44DFE195" w14:textId="77777777" w:rsidR="00CD05AB" w:rsidRPr="009D4D6A" w:rsidRDefault="00CD05AB">
      <w:pPr>
        <w:rPr>
          <w:rFonts w:cs="Times New Roman"/>
        </w:rPr>
      </w:pPr>
    </w:p>
    <w:p w14:paraId="5BDDFA07" w14:textId="77777777" w:rsidR="00CD05AB" w:rsidRPr="009D4D6A" w:rsidRDefault="00CD05AB">
      <w:pPr>
        <w:rPr>
          <w:rFonts w:cs="Times New Roman"/>
        </w:rPr>
      </w:pPr>
    </w:p>
    <w:p w14:paraId="6DCDC3C5" w14:textId="77777777" w:rsidR="00CD05AB" w:rsidRPr="009D4D6A" w:rsidRDefault="00CD05AB">
      <w:pPr>
        <w:rPr>
          <w:rFonts w:cs="Times New Roman"/>
        </w:rPr>
      </w:pPr>
    </w:p>
    <w:p w14:paraId="09DC459F" w14:textId="77777777" w:rsidR="00CD05AB" w:rsidRDefault="00CD05AB">
      <w:pPr>
        <w:rPr>
          <w:rFonts w:cs="Times New Roman"/>
        </w:rPr>
      </w:pPr>
    </w:p>
    <w:p w14:paraId="62678B59" w14:textId="77777777" w:rsidR="00C26F97" w:rsidRPr="009D4D6A" w:rsidRDefault="00C26F97">
      <w:pPr>
        <w:rPr>
          <w:rFonts w:cs="Times New Roman"/>
        </w:rPr>
      </w:pPr>
    </w:p>
    <w:p w14:paraId="3959C414" w14:textId="77777777" w:rsidR="00CD05AB" w:rsidRPr="009D4D6A" w:rsidRDefault="00CD05AB">
      <w:pPr>
        <w:rPr>
          <w:rFonts w:cs="Times New Roman"/>
        </w:rPr>
      </w:pPr>
    </w:p>
    <w:p w14:paraId="43C3F893" w14:textId="77777777" w:rsidR="00AD7AE7" w:rsidRPr="009D4D6A" w:rsidRDefault="00AD7AE7">
      <w:pPr>
        <w:rPr>
          <w:rFonts w:cs="Times New Roman"/>
        </w:rPr>
      </w:pPr>
    </w:p>
    <w:p w14:paraId="5023F9EA" w14:textId="77777777" w:rsidR="00AD7AE7" w:rsidRPr="009D4D6A" w:rsidRDefault="00AD7AE7" w:rsidP="00CD05AB">
      <w:pPr>
        <w:jc w:val="center"/>
        <w:rPr>
          <w:rFonts w:cs="Times New Roman"/>
        </w:rPr>
      </w:pPr>
    </w:p>
    <w:p w14:paraId="0F377009" w14:textId="77777777" w:rsidR="00AD7AE7" w:rsidRPr="009D4D6A" w:rsidRDefault="00000000" w:rsidP="00CD05AB">
      <w:pPr>
        <w:spacing w:after="40"/>
        <w:jc w:val="center"/>
        <w:rPr>
          <w:rFonts w:cs="Times New Roman"/>
        </w:rPr>
      </w:pPr>
      <w:r w:rsidRPr="009D4D6A">
        <w:rPr>
          <w:rFonts w:cs="Times New Roman"/>
          <w:b/>
          <w:color w:val="2E294E"/>
          <w:sz w:val="60"/>
        </w:rPr>
        <w:t>Tools Rental Management</w:t>
      </w:r>
    </w:p>
    <w:p w14:paraId="5CD1BD91" w14:textId="77777777" w:rsidR="00AD7AE7" w:rsidRPr="009D4D6A" w:rsidRDefault="00000000" w:rsidP="00CD05AB">
      <w:pPr>
        <w:spacing w:after="200"/>
        <w:jc w:val="center"/>
        <w:rPr>
          <w:rFonts w:cs="Times New Roman"/>
        </w:rPr>
      </w:pPr>
      <w:r w:rsidRPr="009D4D6A">
        <w:rPr>
          <w:rFonts w:cs="Times New Roman"/>
          <w:b/>
          <w:color w:val="F37021"/>
          <w:sz w:val="44"/>
        </w:rPr>
        <w:t>Odoo Module Guide</w:t>
      </w:r>
    </w:p>
    <w:p w14:paraId="75625BA2" w14:textId="77777777" w:rsidR="00AD7AE7" w:rsidRPr="009D4D6A" w:rsidRDefault="00000000" w:rsidP="00CD05AB">
      <w:pPr>
        <w:spacing w:after="40"/>
        <w:jc w:val="center"/>
        <w:rPr>
          <w:rFonts w:cs="Times New Roman"/>
        </w:rPr>
      </w:pPr>
      <w:r w:rsidRPr="009D4D6A">
        <w:rPr>
          <w:rFonts w:cs="Times New Roman"/>
          <w:i/>
          <w:color w:val="555555"/>
          <w:sz w:val="24"/>
        </w:rPr>
        <w:t>What the module does inside Odoo — the menus, the screens, the rental workflow, the reports and the setup.</w:t>
      </w:r>
    </w:p>
    <w:p w14:paraId="59624EA2" w14:textId="77777777" w:rsidR="00AD7AE7" w:rsidRPr="009D4D6A" w:rsidRDefault="00000000" w:rsidP="00CD05AB">
      <w:pPr>
        <w:spacing w:after="40"/>
        <w:jc w:val="center"/>
        <w:rPr>
          <w:rFonts w:cs="Times New Roman"/>
        </w:rPr>
      </w:pPr>
      <w:r w:rsidRPr="009D4D6A">
        <w:rPr>
          <w:rFonts w:cs="Times New Roman"/>
          <w:color w:val="555555"/>
          <w:sz w:val="24"/>
        </w:rPr>
        <w:t>Module version 19.0.2.1.0</w:t>
      </w:r>
    </w:p>
    <w:p w14:paraId="2B6F9590" w14:textId="77777777" w:rsidR="00AD7AE7" w:rsidRPr="009D4D6A" w:rsidRDefault="00000000" w:rsidP="00CD05AB">
      <w:pPr>
        <w:jc w:val="center"/>
        <w:rPr>
          <w:rFonts w:cs="Times New Roman"/>
        </w:rPr>
      </w:pPr>
      <w:r w:rsidRPr="009D4D6A">
        <w:rPr>
          <w:rFonts w:cs="Times New Roman"/>
          <w:color w:val="555555"/>
        </w:rPr>
        <w:t xml:space="preserve">by </w:t>
      </w:r>
      <w:proofErr w:type="spellStart"/>
      <w:r w:rsidRPr="009D4D6A">
        <w:rPr>
          <w:rFonts w:cs="Times New Roman"/>
          <w:color w:val="555555"/>
        </w:rPr>
        <w:t>Alphalize</w:t>
      </w:r>
      <w:proofErr w:type="spellEnd"/>
      <w:r w:rsidRPr="009D4D6A">
        <w:rPr>
          <w:rFonts w:cs="Times New Roman"/>
          <w:color w:val="555555"/>
        </w:rPr>
        <w:t xml:space="preserve"> Technologies</w:t>
      </w:r>
    </w:p>
    <w:p w14:paraId="72C980B0" w14:textId="77777777" w:rsidR="00AD7AE7" w:rsidRPr="009D4D6A" w:rsidRDefault="00000000" w:rsidP="00CD05AB">
      <w:pPr>
        <w:jc w:val="center"/>
        <w:rPr>
          <w:rFonts w:cs="Times New Roman"/>
        </w:rPr>
      </w:pPr>
      <w:r w:rsidRPr="009D4D6A">
        <w:rPr>
          <w:rFonts w:cs="Times New Roman"/>
        </w:rPr>
        <w:br w:type="page"/>
      </w:r>
    </w:p>
    <w:p w14:paraId="375AD5CD" w14:textId="77777777" w:rsidR="00AD7AE7" w:rsidRPr="009D4D6A" w:rsidRDefault="00000000">
      <w:pPr>
        <w:pStyle w:val="Heading1"/>
        <w:rPr>
          <w:rFonts w:ascii="Times New Roman" w:hAnsi="Times New Roman" w:cs="Times New Roman"/>
        </w:rPr>
      </w:pPr>
      <w:r w:rsidRPr="009D4D6A">
        <w:rPr>
          <w:rFonts w:ascii="Times New Roman" w:hAnsi="Times New Roman" w:cs="Times New Roman"/>
        </w:rPr>
        <w:lastRenderedPageBreak/>
        <w:t>How to read this guide</w:t>
      </w:r>
    </w:p>
    <w:p w14:paraId="32C8E8AC" w14:textId="77777777" w:rsidR="00AD7AE7" w:rsidRPr="009D4D6A" w:rsidRDefault="00000000">
      <w:pPr>
        <w:rPr>
          <w:rFonts w:cs="Times New Roman"/>
        </w:rPr>
      </w:pPr>
      <w:r w:rsidRPr="009D4D6A">
        <w:rPr>
          <w:rFonts w:cs="Times New Roman"/>
        </w:rPr>
        <w:t>This guide explains the Tools Rental Management module from the inside of Odoo — the back office where managers set up tools, take rentals, run reports and configure invoices.</w:t>
      </w:r>
    </w:p>
    <w:p w14:paraId="6092E819" w14:textId="77777777" w:rsidR="00AD7AE7" w:rsidRPr="009D4D6A" w:rsidRDefault="00000000">
      <w:pPr>
        <w:rPr>
          <w:rFonts w:cs="Times New Roman"/>
        </w:rPr>
      </w:pPr>
      <w:r w:rsidRPr="009D4D6A">
        <w:rPr>
          <w:rFonts w:cs="Times New Roman"/>
        </w:rPr>
        <w:t>You don't have to read it front to back. Each screen has its own short section telling you what it's for, where to find it in the menus, what you can do there, and a few things worth knowing. Start with the Overview to get the lay of the land, then jump to whatever you need.</w:t>
      </w:r>
    </w:p>
    <w:p w14:paraId="7EDEEA35" w14:textId="77777777" w:rsidR="00AD7AE7" w:rsidRPr="009D4D6A" w:rsidRDefault="00000000">
      <w:pPr>
        <w:pStyle w:val="Heading1"/>
        <w:rPr>
          <w:rFonts w:ascii="Times New Roman" w:hAnsi="Times New Roman" w:cs="Times New Roman"/>
        </w:rPr>
      </w:pPr>
      <w:r w:rsidRPr="009D4D6A">
        <w:rPr>
          <w:rFonts w:ascii="Times New Roman" w:hAnsi="Times New Roman" w:cs="Times New Roman"/>
        </w:rPr>
        <w:t>What's inside</w:t>
      </w:r>
    </w:p>
    <w:p w14:paraId="48CBFF5F" w14:textId="77777777" w:rsidR="00AD7AE7" w:rsidRPr="009D4D6A" w:rsidRDefault="00000000">
      <w:pPr>
        <w:spacing w:before="160" w:after="40"/>
        <w:rPr>
          <w:rFonts w:cs="Times New Roman"/>
        </w:rPr>
      </w:pPr>
      <w:r w:rsidRPr="009D4D6A">
        <w:rPr>
          <w:rFonts w:cs="Times New Roman"/>
          <w:b/>
          <w:color w:val="F37021"/>
          <w:sz w:val="24"/>
        </w:rPr>
        <w:t>OVERVIEW</w:t>
      </w:r>
    </w:p>
    <w:p w14:paraId="5510ACC3" w14:textId="77777777" w:rsidR="00AD7AE7" w:rsidRPr="009D4D6A" w:rsidRDefault="00000000">
      <w:pPr>
        <w:spacing w:after="20"/>
        <w:ind w:left="432"/>
        <w:rPr>
          <w:rFonts w:cs="Times New Roman"/>
        </w:rPr>
      </w:pPr>
      <w:r w:rsidRPr="009D4D6A">
        <w:rPr>
          <w:rFonts w:cs="Times New Roman"/>
        </w:rPr>
        <w:t>What this module is</w:t>
      </w:r>
    </w:p>
    <w:p w14:paraId="7BC09917" w14:textId="77777777" w:rsidR="00AD7AE7" w:rsidRPr="009D4D6A" w:rsidRDefault="00000000">
      <w:pPr>
        <w:spacing w:after="20"/>
        <w:ind w:left="432"/>
        <w:rPr>
          <w:rFonts w:cs="Times New Roman"/>
        </w:rPr>
      </w:pPr>
      <w:r w:rsidRPr="009D4D6A">
        <w:rPr>
          <w:rFonts w:cs="Times New Roman"/>
        </w:rPr>
        <w:t>The Tools Rental menu</w:t>
      </w:r>
    </w:p>
    <w:p w14:paraId="26BE08E9" w14:textId="77777777" w:rsidR="00AD7AE7" w:rsidRPr="009D4D6A" w:rsidRDefault="00000000">
      <w:pPr>
        <w:spacing w:after="20"/>
        <w:ind w:left="432"/>
        <w:rPr>
          <w:rFonts w:cs="Times New Roman"/>
        </w:rPr>
      </w:pPr>
      <w:r w:rsidRPr="009D4D6A">
        <w:rPr>
          <w:rFonts w:cs="Times New Roman"/>
        </w:rPr>
        <w:t xml:space="preserve">How a </w:t>
      </w:r>
      <w:proofErr w:type="gramStart"/>
      <w:r w:rsidRPr="009D4D6A">
        <w:rPr>
          <w:rFonts w:cs="Times New Roman"/>
        </w:rPr>
        <w:t>rental flows</w:t>
      </w:r>
      <w:proofErr w:type="gramEnd"/>
    </w:p>
    <w:p w14:paraId="6368885E" w14:textId="77777777" w:rsidR="00AD7AE7" w:rsidRPr="009D4D6A" w:rsidRDefault="00000000">
      <w:pPr>
        <w:spacing w:before="160" w:after="40"/>
        <w:rPr>
          <w:rFonts w:cs="Times New Roman"/>
        </w:rPr>
      </w:pPr>
      <w:r w:rsidRPr="009D4D6A">
        <w:rPr>
          <w:rFonts w:cs="Times New Roman"/>
          <w:b/>
          <w:color w:val="F37021"/>
          <w:sz w:val="24"/>
        </w:rPr>
        <w:t>OPERATIONS</w:t>
      </w:r>
    </w:p>
    <w:p w14:paraId="3C44610E" w14:textId="77777777" w:rsidR="00AD7AE7" w:rsidRPr="009D4D6A" w:rsidRDefault="00000000">
      <w:pPr>
        <w:spacing w:after="20"/>
        <w:ind w:left="432"/>
        <w:rPr>
          <w:rFonts w:cs="Times New Roman"/>
        </w:rPr>
      </w:pPr>
      <w:r w:rsidRPr="009D4D6A">
        <w:rPr>
          <w:rFonts w:cs="Times New Roman"/>
        </w:rPr>
        <w:t>Rental Orders</w:t>
      </w:r>
    </w:p>
    <w:p w14:paraId="264C26EF" w14:textId="77777777" w:rsidR="00AD7AE7" w:rsidRPr="009D4D6A" w:rsidRDefault="00000000">
      <w:pPr>
        <w:spacing w:after="20"/>
        <w:ind w:left="432"/>
        <w:rPr>
          <w:rFonts w:cs="Times New Roman"/>
        </w:rPr>
      </w:pPr>
      <w:r w:rsidRPr="009D4D6A">
        <w:rPr>
          <w:rFonts w:cs="Times New Roman"/>
        </w:rPr>
        <w:t>Confirming and checking out</w:t>
      </w:r>
    </w:p>
    <w:p w14:paraId="527E784A" w14:textId="77777777" w:rsidR="00AD7AE7" w:rsidRPr="009D4D6A" w:rsidRDefault="00000000">
      <w:pPr>
        <w:spacing w:after="20"/>
        <w:ind w:left="432"/>
        <w:rPr>
          <w:rFonts w:cs="Times New Roman"/>
        </w:rPr>
      </w:pPr>
      <w:r w:rsidRPr="009D4D6A">
        <w:rPr>
          <w:rFonts w:cs="Times New Roman"/>
        </w:rPr>
        <w:t>Discounts and tax</w:t>
      </w:r>
    </w:p>
    <w:p w14:paraId="58D98413" w14:textId="77777777" w:rsidR="00AD7AE7" w:rsidRPr="009D4D6A" w:rsidRDefault="00000000">
      <w:pPr>
        <w:spacing w:after="20"/>
        <w:ind w:left="432"/>
        <w:rPr>
          <w:rFonts w:cs="Times New Roman"/>
        </w:rPr>
      </w:pPr>
      <w:r w:rsidRPr="009D4D6A">
        <w:rPr>
          <w:rFonts w:cs="Times New Roman"/>
        </w:rPr>
        <w:t>Checking in</w:t>
      </w:r>
    </w:p>
    <w:p w14:paraId="2BACBAE6" w14:textId="77777777" w:rsidR="00AD7AE7" w:rsidRPr="009D4D6A" w:rsidRDefault="00000000">
      <w:pPr>
        <w:spacing w:after="20"/>
        <w:ind w:left="432"/>
        <w:rPr>
          <w:rFonts w:cs="Times New Roman"/>
        </w:rPr>
      </w:pPr>
      <w:r w:rsidRPr="009D4D6A">
        <w:rPr>
          <w:rFonts w:cs="Times New Roman"/>
        </w:rPr>
        <w:t>Partial returns</w:t>
      </w:r>
    </w:p>
    <w:p w14:paraId="1C8AD5E9" w14:textId="77777777" w:rsidR="00AD7AE7" w:rsidRPr="009D4D6A" w:rsidRDefault="00000000">
      <w:pPr>
        <w:spacing w:after="20"/>
        <w:ind w:left="432"/>
        <w:rPr>
          <w:rFonts w:cs="Times New Roman"/>
        </w:rPr>
      </w:pPr>
      <w:r w:rsidRPr="009D4D6A">
        <w:rPr>
          <w:rFonts w:cs="Times New Roman"/>
        </w:rPr>
        <w:t>Customer rating, Mark Done and Mark Paid</w:t>
      </w:r>
    </w:p>
    <w:p w14:paraId="153D02A5" w14:textId="77777777" w:rsidR="00AD7AE7" w:rsidRPr="009D4D6A" w:rsidRDefault="00000000">
      <w:pPr>
        <w:spacing w:after="20"/>
        <w:ind w:left="432"/>
        <w:rPr>
          <w:rFonts w:cs="Times New Roman"/>
        </w:rPr>
      </w:pPr>
      <w:r w:rsidRPr="009D4D6A">
        <w:rPr>
          <w:rFonts w:cs="Times New Roman"/>
        </w:rPr>
        <w:t>Customer ID Proofs</w:t>
      </w:r>
    </w:p>
    <w:p w14:paraId="609B33DB" w14:textId="77777777" w:rsidR="00AD7AE7" w:rsidRPr="009D4D6A" w:rsidRDefault="00000000">
      <w:pPr>
        <w:spacing w:after="20"/>
        <w:ind w:left="432"/>
        <w:rPr>
          <w:rFonts w:cs="Times New Roman"/>
        </w:rPr>
      </w:pPr>
      <w:r w:rsidRPr="009D4D6A">
        <w:rPr>
          <w:rFonts w:cs="Times New Roman"/>
        </w:rPr>
        <w:t>Customer Ratings</w:t>
      </w:r>
    </w:p>
    <w:p w14:paraId="3D213013" w14:textId="77777777" w:rsidR="00AD7AE7" w:rsidRPr="009D4D6A" w:rsidRDefault="00000000">
      <w:pPr>
        <w:spacing w:before="160" w:after="40"/>
        <w:rPr>
          <w:rFonts w:cs="Times New Roman"/>
        </w:rPr>
      </w:pPr>
      <w:r w:rsidRPr="009D4D6A">
        <w:rPr>
          <w:rFonts w:cs="Times New Roman"/>
          <w:b/>
          <w:color w:val="F37021"/>
          <w:sz w:val="24"/>
        </w:rPr>
        <w:t>TOOLS, CATEGORIES &amp; PRICING</w:t>
      </w:r>
    </w:p>
    <w:p w14:paraId="3D3E28BC" w14:textId="77777777" w:rsidR="00AD7AE7" w:rsidRPr="009D4D6A" w:rsidRDefault="00000000">
      <w:pPr>
        <w:spacing w:after="20"/>
        <w:ind w:left="432"/>
        <w:rPr>
          <w:rFonts w:cs="Times New Roman"/>
        </w:rPr>
      </w:pPr>
      <w:r w:rsidRPr="009D4D6A">
        <w:rPr>
          <w:rFonts w:cs="Times New Roman"/>
        </w:rPr>
        <w:t>Rental Tools</w:t>
      </w:r>
    </w:p>
    <w:p w14:paraId="14AD9A5A" w14:textId="77777777" w:rsidR="00AD7AE7" w:rsidRPr="009D4D6A" w:rsidRDefault="00000000">
      <w:pPr>
        <w:spacing w:after="20"/>
        <w:ind w:left="432"/>
        <w:rPr>
          <w:rFonts w:cs="Times New Roman"/>
        </w:rPr>
      </w:pPr>
      <w:r w:rsidRPr="009D4D6A">
        <w:rPr>
          <w:rFonts w:cs="Times New Roman"/>
        </w:rPr>
        <w:t>Tool Categories</w:t>
      </w:r>
    </w:p>
    <w:p w14:paraId="6307314E" w14:textId="77777777" w:rsidR="00AD7AE7" w:rsidRPr="009D4D6A" w:rsidRDefault="00000000">
      <w:pPr>
        <w:spacing w:after="20"/>
        <w:ind w:left="432"/>
        <w:rPr>
          <w:rFonts w:cs="Times New Roman"/>
        </w:rPr>
      </w:pPr>
      <w:r w:rsidRPr="009D4D6A">
        <w:rPr>
          <w:rFonts w:cs="Times New Roman"/>
        </w:rPr>
        <w:t>Products and rental tools</w:t>
      </w:r>
    </w:p>
    <w:p w14:paraId="25FB6989" w14:textId="77777777" w:rsidR="00AD7AE7" w:rsidRPr="009D4D6A" w:rsidRDefault="00000000">
      <w:pPr>
        <w:spacing w:after="20"/>
        <w:ind w:left="432"/>
        <w:rPr>
          <w:rFonts w:cs="Times New Roman"/>
        </w:rPr>
      </w:pPr>
      <w:r w:rsidRPr="009D4D6A">
        <w:rPr>
          <w:rFonts w:cs="Times New Roman"/>
        </w:rPr>
        <w:t>Pricing Rules</w:t>
      </w:r>
    </w:p>
    <w:p w14:paraId="390C6B56" w14:textId="77777777" w:rsidR="00AD7AE7" w:rsidRPr="009D4D6A" w:rsidRDefault="00000000">
      <w:pPr>
        <w:spacing w:before="160" w:after="40"/>
        <w:rPr>
          <w:rFonts w:cs="Times New Roman"/>
        </w:rPr>
      </w:pPr>
      <w:r w:rsidRPr="009D4D6A">
        <w:rPr>
          <w:rFonts w:cs="Times New Roman"/>
          <w:b/>
          <w:color w:val="F37021"/>
          <w:sz w:val="24"/>
        </w:rPr>
        <w:t>REPORTING</w:t>
      </w:r>
    </w:p>
    <w:p w14:paraId="2C7E8F6B" w14:textId="77777777" w:rsidR="00AD7AE7" w:rsidRPr="009D4D6A" w:rsidRDefault="00000000">
      <w:pPr>
        <w:spacing w:after="20"/>
        <w:ind w:left="432"/>
        <w:rPr>
          <w:rFonts w:cs="Times New Roman"/>
        </w:rPr>
      </w:pPr>
      <w:r w:rsidRPr="009D4D6A">
        <w:rPr>
          <w:rFonts w:cs="Times New Roman"/>
        </w:rPr>
        <w:t>Dashboard</w:t>
      </w:r>
    </w:p>
    <w:p w14:paraId="0E50D929" w14:textId="77777777" w:rsidR="00AD7AE7" w:rsidRPr="009D4D6A" w:rsidRDefault="00000000">
      <w:pPr>
        <w:spacing w:after="20"/>
        <w:ind w:left="432"/>
        <w:rPr>
          <w:rFonts w:cs="Times New Roman"/>
        </w:rPr>
      </w:pPr>
      <w:r w:rsidRPr="009D4D6A">
        <w:rPr>
          <w:rFonts w:cs="Times New Roman"/>
        </w:rPr>
        <w:t>Tool Availability</w:t>
      </w:r>
    </w:p>
    <w:p w14:paraId="4EA7B2D7" w14:textId="77777777" w:rsidR="00AD7AE7" w:rsidRPr="009D4D6A" w:rsidRDefault="00000000">
      <w:pPr>
        <w:spacing w:after="20"/>
        <w:ind w:left="432"/>
        <w:rPr>
          <w:rFonts w:cs="Times New Roman"/>
        </w:rPr>
      </w:pPr>
      <w:r w:rsidRPr="009D4D6A">
        <w:rPr>
          <w:rFonts w:cs="Times New Roman"/>
        </w:rPr>
        <w:t>Order Reports</w:t>
      </w:r>
    </w:p>
    <w:p w14:paraId="1284BDBF" w14:textId="77777777" w:rsidR="00AD7AE7" w:rsidRPr="009D4D6A" w:rsidRDefault="00000000">
      <w:pPr>
        <w:spacing w:after="20"/>
        <w:ind w:left="432"/>
        <w:rPr>
          <w:rFonts w:cs="Times New Roman"/>
        </w:rPr>
      </w:pPr>
      <w:r w:rsidRPr="009D4D6A">
        <w:rPr>
          <w:rFonts w:cs="Times New Roman"/>
        </w:rPr>
        <w:t>Discount Details</w:t>
      </w:r>
    </w:p>
    <w:p w14:paraId="0970017C" w14:textId="77777777" w:rsidR="00AD7AE7" w:rsidRPr="009D4D6A" w:rsidRDefault="00000000">
      <w:pPr>
        <w:spacing w:after="20"/>
        <w:ind w:left="432"/>
        <w:rPr>
          <w:rFonts w:cs="Times New Roman"/>
        </w:rPr>
      </w:pPr>
      <w:r w:rsidRPr="009D4D6A">
        <w:rPr>
          <w:rFonts w:cs="Times New Roman"/>
        </w:rPr>
        <w:t>Tax Details</w:t>
      </w:r>
    </w:p>
    <w:p w14:paraId="28F5B542" w14:textId="77777777" w:rsidR="00AD7AE7" w:rsidRPr="009D4D6A" w:rsidRDefault="00000000">
      <w:pPr>
        <w:spacing w:after="20"/>
        <w:ind w:left="432"/>
        <w:rPr>
          <w:rFonts w:cs="Times New Roman"/>
        </w:rPr>
      </w:pPr>
      <w:r w:rsidRPr="009D4D6A">
        <w:rPr>
          <w:rFonts w:cs="Times New Roman"/>
        </w:rPr>
        <w:t>Sales Report</w:t>
      </w:r>
    </w:p>
    <w:p w14:paraId="75377C31" w14:textId="77777777" w:rsidR="00AD7AE7" w:rsidRPr="009D4D6A" w:rsidRDefault="00D624C0">
      <w:pPr>
        <w:spacing w:before="160" w:after="40"/>
        <w:rPr>
          <w:rFonts w:cs="Times New Roman"/>
        </w:rPr>
      </w:pPr>
      <w:r>
        <w:rPr>
          <w:rFonts w:cs="Times New Roman"/>
          <w:b/>
          <w:color w:val="F37021"/>
          <w:sz w:val="24"/>
        </w:rPr>
        <w:t>CONFIGURATION</w:t>
      </w:r>
    </w:p>
    <w:p w14:paraId="6CA44E1F" w14:textId="77777777" w:rsidR="00AD7AE7" w:rsidRPr="009D4D6A" w:rsidRDefault="00000000">
      <w:pPr>
        <w:spacing w:after="20"/>
        <w:ind w:left="432"/>
        <w:rPr>
          <w:rFonts w:cs="Times New Roman"/>
        </w:rPr>
      </w:pPr>
      <w:r w:rsidRPr="009D4D6A">
        <w:rPr>
          <w:rFonts w:cs="Times New Roman"/>
        </w:rPr>
        <w:t>Expenses</w:t>
      </w:r>
    </w:p>
    <w:p w14:paraId="7655F1DF" w14:textId="77777777" w:rsidR="00AD7AE7" w:rsidRPr="009D4D6A" w:rsidRDefault="00000000">
      <w:pPr>
        <w:spacing w:after="20"/>
        <w:ind w:left="432"/>
        <w:rPr>
          <w:rFonts w:cs="Times New Roman"/>
        </w:rPr>
      </w:pPr>
      <w:r w:rsidRPr="009D4D6A">
        <w:rPr>
          <w:rFonts w:cs="Times New Roman"/>
        </w:rPr>
        <w:t>Expense Categories</w:t>
      </w:r>
    </w:p>
    <w:p w14:paraId="5A2CE688" w14:textId="77777777" w:rsidR="00AD7AE7" w:rsidRPr="009D4D6A" w:rsidRDefault="00000000">
      <w:pPr>
        <w:spacing w:after="20"/>
        <w:ind w:left="432"/>
        <w:rPr>
          <w:rFonts w:cs="Times New Roman"/>
        </w:rPr>
      </w:pPr>
      <w:r w:rsidRPr="009D4D6A">
        <w:rPr>
          <w:rFonts w:cs="Times New Roman"/>
        </w:rPr>
        <w:t>Invoice Settings</w:t>
      </w:r>
    </w:p>
    <w:p w14:paraId="0794C640" w14:textId="77777777" w:rsidR="00AD7AE7" w:rsidRPr="009D4D6A" w:rsidRDefault="00000000">
      <w:pPr>
        <w:spacing w:after="20"/>
        <w:ind w:left="432"/>
        <w:rPr>
          <w:rFonts w:cs="Times New Roman"/>
        </w:rPr>
      </w:pPr>
      <w:r w:rsidRPr="009D4D6A">
        <w:rPr>
          <w:rFonts w:cs="Times New Roman"/>
        </w:rPr>
        <w:lastRenderedPageBreak/>
        <w:t>Printed documents</w:t>
      </w:r>
    </w:p>
    <w:p w14:paraId="71864CBB" w14:textId="77777777" w:rsidR="00AD7AE7" w:rsidRPr="009D4D6A" w:rsidRDefault="00000000">
      <w:pPr>
        <w:spacing w:before="160" w:after="40"/>
        <w:rPr>
          <w:rFonts w:cs="Times New Roman"/>
        </w:rPr>
      </w:pPr>
      <w:r w:rsidRPr="009D4D6A">
        <w:rPr>
          <w:rFonts w:cs="Times New Roman"/>
          <w:b/>
          <w:color w:val="F37021"/>
          <w:sz w:val="24"/>
        </w:rPr>
        <w:t>SETUP &amp; ADMIN</w:t>
      </w:r>
    </w:p>
    <w:p w14:paraId="483A86B6" w14:textId="77777777" w:rsidR="00AD7AE7" w:rsidRPr="009D4D6A" w:rsidRDefault="00000000">
      <w:pPr>
        <w:spacing w:after="20"/>
        <w:ind w:left="432"/>
        <w:rPr>
          <w:rFonts w:cs="Times New Roman"/>
        </w:rPr>
      </w:pPr>
      <w:r w:rsidRPr="009D4D6A">
        <w:rPr>
          <w:rFonts w:cs="Times New Roman"/>
        </w:rPr>
        <w:t>Installing the module</w:t>
      </w:r>
    </w:p>
    <w:p w14:paraId="084ED9CC" w14:textId="77777777" w:rsidR="00AD7AE7" w:rsidRPr="009D4D6A" w:rsidRDefault="00000000">
      <w:pPr>
        <w:spacing w:after="20"/>
        <w:ind w:left="432"/>
        <w:rPr>
          <w:rFonts w:cs="Times New Roman"/>
        </w:rPr>
      </w:pPr>
      <w:r w:rsidRPr="009D4D6A">
        <w:rPr>
          <w:rFonts w:cs="Times New Roman"/>
        </w:rPr>
        <w:t>What's created on install</w:t>
      </w:r>
    </w:p>
    <w:p w14:paraId="54062D3E" w14:textId="77777777" w:rsidR="00AD7AE7" w:rsidRPr="009D4D6A" w:rsidRDefault="00000000">
      <w:pPr>
        <w:spacing w:after="20"/>
        <w:ind w:left="432"/>
        <w:rPr>
          <w:rFonts w:cs="Times New Roman"/>
        </w:rPr>
      </w:pPr>
      <w:r w:rsidRPr="009D4D6A">
        <w:rPr>
          <w:rFonts w:cs="Times New Roman"/>
        </w:rPr>
        <w:t>Users and permissions</w:t>
      </w:r>
    </w:p>
    <w:p w14:paraId="0C027DF7" w14:textId="77777777" w:rsidR="00AD7AE7" w:rsidRPr="009D4D6A" w:rsidRDefault="00000000">
      <w:pPr>
        <w:spacing w:after="20"/>
        <w:ind w:left="432"/>
        <w:rPr>
          <w:rFonts w:cs="Times New Roman"/>
        </w:rPr>
      </w:pPr>
      <w:r w:rsidRPr="009D4D6A">
        <w:rPr>
          <w:rFonts w:cs="Times New Roman"/>
        </w:rPr>
        <w:t>Running multiple branches</w:t>
      </w:r>
    </w:p>
    <w:p w14:paraId="56A7296C" w14:textId="77777777" w:rsidR="00AD7AE7" w:rsidRPr="009D4D6A" w:rsidRDefault="00000000">
      <w:pPr>
        <w:rPr>
          <w:rFonts w:cs="Times New Roman"/>
        </w:rPr>
      </w:pPr>
      <w:r w:rsidRPr="009D4D6A">
        <w:rPr>
          <w:rFonts w:cs="Times New Roman"/>
        </w:rPr>
        <w:br w:type="page"/>
      </w:r>
    </w:p>
    <w:p w14:paraId="65ECF304" w14:textId="77777777" w:rsidR="00AD7AE7" w:rsidRPr="009D4D6A" w:rsidRDefault="00AD7AE7">
      <w:pPr>
        <w:spacing w:after="40"/>
        <w:rPr>
          <w:rFonts w:cs="Times New Roman"/>
        </w:rPr>
      </w:pPr>
    </w:p>
    <w:p w14:paraId="4E33D80A" w14:textId="77777777" w:rsidR="00AD7AE7" w:rsidRPr="009D4D6A" w:rsidRDefault="00000000">
      <w:pPr>
        <w:pBdr>
          <w:bottom w:val="single" w:sz="18" w:space="6" w:color="F37021"/>
        </w:pBdr>
        <w:shd w:val="clear" w:color="auto" w:fill="EFEDF5"/>
        <w:spacing w:before="200" w:after="200"/>
        <w:jc w:val="center"/>
        <w:rPr>
          <w:rFonts w:cs="Times New Roman"/>
        </w:rPr>
      </w:pPr>
      <w:r w:rsidRPr="009D4D6A">
        <w:rPr>
          <w:rFonts w:cs="Times New Roman"/>
          <w:b/>
          <w:color w:val="2E294E"/>
          <w:sz w:val="32"/>
        </w:rPr>
        <w:t>PART 1 · OVERVIEW</w:t>
      </w:r>
    </w:p>
    <w:p w14:paraId="35F3CD94" w14:textId="77777777" w:rsidR="00AD7AE7" w:rsidRPr="009D4D6A" w:rsidRDefault="00000000">
      <w:pPr>
        <w:pStyle w:val="Heading1"/>
        <w:rPr>
          <w:rFonts w:ascii="Times New Roman" w:hAnsi="Times New Roman" w:cs="Times New Roman"/>
        </w:rPr>
      </w:pPr>
      <w:r w:rsidRPr="009D4D6A">
        <w:rPr>
          <w:rFonts w:ascii="Times New Roman" w:hAnsi="Times New Roman" w:cs="Times New Roman"/>
        </w:rPr>
        <w:t>What this module is</w:t>
      </w:r>
    </w:p>
    <w:p w14:paraId="6522675A" w14:textId="77777777" w:rsidR="00AD7AE7" w:rsidRPr="009D4D6A" w:rsidRDefault="00000000">
      <w:pPr>
        <w:rPr>
          <w:rFonts w:cs="Times New Roman"/>
        </w:rPr>
      </w:pPr>
      <w:r w:rsidRPr="009D4D6A">
        <w:rPr>
          <w:rFonts w:cs="Times New Roman"/>
        </w:rPr>
        <w:t>Tools Rental Management turns Odoo into a complete tool-and-equipment rental system. It keeps a catalogue of your tools and what each one rents for, takes a rental from first enquiry through to a paid invoice, captures photos and signatures along the way, works out late fees and damage charges, and reports on how the business is doing.</w:t>
      </w:r>
    </w:p>
    <w:p w14:paraId="73E3D78F" w14:textId="282EFF41" w:rsidR="00AD7AE7" w:rsidRPr="009D4D6A" w:rsidRDefault="007F359B">
      <w:pPr>
        <w:rPr>
          <w:rFonts w:cs="Times New Roman"/>
        </w:rPr>
      </w:pPr>
      <w:r>
        <w:rPr>
          <w:rFonts w:cs="Times New Roman"/>
        </w:rPr>
        <w:t xml:space="preserve">Your </w:t>
      </w:r>
      <w:r w:rsidR="00000000" w:rsidRPr="009D4D6A">
        <w:rPr>
          <w:rFonts w:cs="Times New Roman"/>
        </w:rPr>
        <w:t>customers, products and stock all stay in one place. The module then adds its own rental orders, tools, pricing rules, expenses, dashboards and printed documents on top.</w:t>
      </w:r>
    </w:p>
    <w:p w14:paraId="426226E4" w14:textId="77777777" w:rsidR="00AD7AE7" w:rsidRPr="009D4D6A" w:rsidRDefault="00000000">
      <w:pPr>
        <w:pStyle w:val="Heading1"/>
        <w:rPr>
          <w:rFonts w:ascii="Times New Roman" w:hAnsi="Times New Roman" w:cs="Times New Roman"/>
        </w:rPr>
      </w:pPr>
      <w:r w:rsidRPr="009D4D6A">
        <w:rPr>
          <w:rFonts w:ascii="Times New Roman" w:hAnsi="Times New Roman" w:cs="Times New Roman"/>
        </w:rPr>
        <w:t>The Tools Rental menu</w:t>
      </w:r>
    </w:p>
    <w:p w14:paraId="4A7AC508" w14:textId="77777777" w:rsidR="00AD7AE7" w:rsidRPr="009D4D6A" w:rsidRDefault="00000000">
      <w:pPr>
        <w:rPr>
          <w:rFonts w:cs="Times New Roman"/>
        </w:rPr>
      </w:pPr>
      <w:r w:rsidRPr="009D4D6A">
        <w:rPr>
          <w:rFonts w:cs="Times New Roman"/>
        </w:rPr>
        <w:t>Everything lives under a single top-level Tools Rental menu, grouped into five sections:</w:t>
      </w:r>
    </w:p>
    <w:p w14:paraId="62E59354" w14:textId="77777777" w:rsidR="00AD7AE7" w:rsidRPr="009D4D6A" w:rsidRDefault="00000000">
      <w:pPr>
        <w:spacing w:after="20"/>
        <w:ind w:left="432"/>
        <w:rPr>
          <w:rFonts w:cs="Times New Roman"/>
        </w:rPr>
      </w:pPr>
      <w:r w:rsidRPr="009D4D6A">
        <w:rPr>
          <w:rFonts w:cs="Times New Roman"/>
          <w:b/>
          <w:color w:val="2E294E"/>
        </w:rPr>
        <w:t>Tools Rental</w:t>
      </w:r>
    </w:p>
    <w:p w14:paraId="1C51EC0A" w14:textId="77777777" w:rsidR="00AD7AE7" w:rsidRPr="009D4D6A" w:rsidRDefault="00000000">
      <w:pPr>
        <w:spacing w:after="20"/>
        <w:ind w:left="864"/>
        <w:rPr>
          <w:rFonts w:cs="Times New Roman"/>
        </w:rPr>
      </w:pPr>
      <w:r w:rsidRPr="009D4D6A">
        <w:rPr>
          <w:rFonts w:cs="Times New Roman"/>
        </w:rPr>
        <w:t>Operations</w:t>
      </w:r>
    </w:p>
    <w:p w14:paraId="0DD8EC0A" w14:textId="77777777" w:rsidR="00AD7AE7" w:rsidRPr="009D4D6A" w:rsidRDefault="00000000">
      <w:pPr>
        <w:spacing w:after="20"/>
        <w:ind w:left="1296"/>
        <w:rPr>
          <w:rFonts w:cs="Times New Roman"/>
        </w:rPr>
      </w:pPr>
      <w:r w:rsidRPr="009D4D6A">
        <w:rPr>
          <w:rFonts w:cs="Times New Roman"/>
        </w:rPr>
        <w:t>Rental Orders          — your active (checked-out) orders</w:t>
      </w:r>
    </w:p>
    <w:p w14:paraId="55E3FC25" w14:textId="77777777" w:rsidR="00AD7AE7" w:rsidRPr="009D4D6A" w:rsidRDefault="00000000">
      <w:pPr>
        <w:spacing w:after="20"/>
        <w:ind w:left="1296"/>
        <w:rPr>
          <w:rFonts w:cs="Times New Roman"/>
        </w:rPr>
      </w:pPr>
      <w:r w:rsidRPr="009D4D6A">
        <w:rPr>
          <w:rFonts w:cs="Times New Roman"/>
        </w:rPr>
        <w:t>All Orders             — every order, any status</w:t>
      </w:r>
    </w:p>
    <w:p w14:paraId="7312EED5" w14:textId="77777777" w:rsidR="00AD7AE7" w:rsidRPr="009D4D6A" w:rsidRDefault="00000000">
      <w:pPr>
        <w:spacing w:after="20"/>
        <w:ind w:left="1296"/>
        <w:rPr>
          <w:rFonts w:cs="Times New Roman"/>
        </w:rPr>
      </w:pPr>
      <w:r w:rsidRPr="009D4D6A">
        <w:rPr>
          <w:rFonts w:cs="Times New Roman"/>
        </w:rPr>
        <w:t>Customer ID Proofs     — scanned customer ID photos</w:t>
      </w:r>
    </w:p>
    <w:p w14:paraId="38614A6E" w14:textId="77777777" w:rsidR="00AD7AE7" w:rsidRPr="009D4D6A" w:rsidRDefault="00000000">
      <w:pPr>
        <w:spacing w:after="20"/>
        <w:ind w:left="1296"/>
        <w:rPr>
          <w:rFonts w:cs="Times New Roman"/>
        </w:rPr>
      </w:pPr>
      <w:r w:rsidRPr="009D4D6A">
        <w:rPr>
          <w:rFonts w:cs="Times New Roman"/>
        </w:rPr>
        <w:t>Customer Ratings       — how customers have been to deal with</w:t>
      </w:r>
    </w:p>
    <w:p w14:paraId="07712AEB" w14:textId="77777777" w:rsidR="00AD7AE7" w:rsidRPr="009D4D6A" w:rsidRDefault="00000000">
      <w:pPr>
        <w:spacing w:after="20"/>
        <w:ind w:left="864"/>
        <w:rPr>
          <w:rFonts w:cs="Times New Roman"/>
        </w:rPr>
      </w:pPr>
      <w:r w:rsidRPr="009D4D6A">
        <w:rPr>
          <w:rFonts w:cs="Times New Roman"/>
        </w:rPr>
        <w:t>Tools &amp; Equipment</w:t>
      </w:r>
    </w:p>
    <w:p w14:paraId="1B881B64" w14:textId="77777777" w:rsidR="00AD7AE7" w:rsidRPr="009D4D6A" w:rsidRDefault="00000000">
      <w:pPr>
        <w:spacing w:after="20"/>
        <w:ind w:left="1296"/>
        <w:rPr>
          <w:rFonts w:cs="Times New Roman"/>
        </w:rPr>
      </w:pPr>
      <w:r w:rsidRPr="009D4D6A">
        <w:rPr>
          <w:rFonts w:cs="Times New Roman"/>
        </w:rPr>
        <w:t>Rental Tools (Internal) — the tool inventory (managers)</w:t>
      </w:r>
    </w:p>
    <w:p w14:paraId="4F8F90A3" w14:textId="77777777" w:rsidR="00AD7AE7" w:rsidRPr="009D4D6A" w:rsidRDefault="00000000">
      <w:pPr>
        <w:spacing w:after="20"/>
        <w:ind w:left="1296"/>
        <w:rPr>
          <w:rFonts w:cs="Times New Roman"/>
        </w:rPr>
      </w:pPr>
      <w:r w:rsidRPr="009D4D6A">
        <w:rPr>
          <w:rFonts w:cs="Times New Roman"/>
        </w:rPr>
        <w:t>Categories             — the tool category dashboard</w:t>
      </w:r>
    </w:p>
    <w:p w14:paraId="51AC97BA" w14:textId="77777777" w:rsidR="00AD7AE7" w:rsidRPr="009D4D6A" w:rsidRDefault="00000000">
      <w:pPr>
        <w:spacing w:after="20"/>
        <w:ind w:left="864"/>
        <w:rPr>
          <w:rFonts w:cs="Times New Roman"/>
        </w:rPr>
      </w:pPr>
      <w:r w:rsidRPr="009D4D6A">
        <w:rPr>
          <w:rFonts w:cs="Times New Roman"/>
        </w:rPr>
        <w:t>Pricing</w:t>
      </w:r>
    </w:p>
    <w:p w14:paraId="6545A498" w14:textId="77777777" w:rsidR="00AD7AE7" w:rsidRPr="009D4D6A" w:rsidRDefault="00000000">
      <w:pPr>
        <w:spacing w:after="20"/>
        <w:ind w:left="1296"/>
        <w:rPr>
          <w:rFonts w:cs="Times New Roman"/>
        </w:rPr>
      </w:pPr>
      <w:r w:rsidRPr="009D4D6A">
        <w:rPr>
          <w:rFonts w:cs="Times New Roman"/>
        </w:rPr>
        <w:t>Pricing Rules          — the price list</w:t>
      </w:r>
    </w:p>
    <w:p w14:paraId="3BC835E2" w14:textId="77777777" w:rsidR="00AD7AE7" w:rsidRPr="009D4D6A" w:rsidRDefault="00000000">
      <w:pPr>
        <w:spacing w:after="20"/>
        <w:ind w:left="1296"/>
        <w:rPr>
          <w:rFonts w:cs="Times New Roman"/>
        </w:rPr>
      </w:pPr>
      <w:r w:rsidRPr="009D4D6A">
        <w:rPr>
          <w:rFonts w:cs="Times New Roman"/>
        </w:rPr>
        <w:t>Pricing Templates      — reusable sets of prices</w:t>
      </w:r>
    </w:p>
    <w:p w14:paraId="0AC7F0B4" w14:textId="77777777" w:rsidR="00AD7AE7" w:rsidRPr="009D4D6A" w:rsidRDefault="00000000">
      <w:pPr>
        <w:spacing w:after="20"/>
        <w:ind w:left="864"/>
        <w:rPr>
          <w:rFonts w:cs="Times New Roman"/>
        </w:rPr>
      </w:pPr>
      <w:r w:rsidRPr="009D4D6A">
        <w:rPr>
          <w:rFonts w:cs="Times New Roman"/>
        </w:rPr>
        <w:t>Reporting</w:t>
      </w:r>
    </w:p>
    <w:p w14:paraId="3369D573" w14:textId="77777777" w:rsidR="00AD7AE7" w:rsidRPr="009D4D6A" w:rsidRDefault="00000000">
      <w:pPr>
        <w:spacing w:after="20"/>
        <w:ind w:left="1296"/>
        <w:rPr>
          <w:rFonts w:cs="Times New Roman"/>
        </w:rPr>
      </w:pPr>
      <w:r w:rsidRPr="009D4D6A">
        <w:rPr>
          <w:rFonts w:cs="Times New Roman"/>
        </w:rPr>
        <w:t>Dashboard              — orders graph / pivot</w:t>
      </w:r>
    </w:p>
    <w:p w14:paraId="7E2E6F1F" w14:textId="77777777" w:rsidR="00AD7AE7" w:rsidRPr="009D4D6A" w:rsidRDefault="00000000">
      <w:pPr>
        <w:spacing w:after="20"/>
        <w:ind w:left="1296"/>
        <w:rPr>
          <w:rFonts w:cs="Times New Roman"/>
        </w:rPr>
      </w:pPr>
      <w:r w:rsidRPr="009D4D6A">
        <w:rPr>
          <w:rFonts w:cs="Times New Roman"/>
        </w:rPr>
        <w:t>Tool Availability      — stock and status of every tool</w:t>
      </w:r>
    </w:p>
    <w:p w14:paraId="5669EA00" w14:textId="77777777" w:rsidR="00AD7AE7" w:rsidRPr="009D4D6A" w:rsidRDefault="00000000">
      <w:pPr>
        <w:spacing w:after="20"/>
        <w:ind w:left="1296"/>
        <w:rPr>
          <w:rFonts w:cs="Times New Roman"/>
        </w:rPr>
      </w:pPr>
      <w:r w:rsidRPr="009D4D6A">
        <w:rPr>
          <w:rFonts w:cs="Times New Roman"/>
        </w:rPr>
        <w:t>Order Reports          — order analytics</w:t>
      </w:r>
    </w:p>
    <w:p w14:paraId="3842F803" w14:textId="77777777" w:rsidR="00AD7AE7" w:rsidRPr="009D4D6A" w:rsidRDefault="00000000">
      <w:pPr>
        <w:spacing w:after="20"/>
        <w:ind w:left="1296"/>
        <w:rPr>
          <w:rFonts w:cs="Times New Roman"/>
        </w:rPr>
      </w:pPr>
      <w:r w:rsidRPr="009D4D6A">
        <w:rPr>
          <w:rFonts w:cs="Times New Roman"/>
        </w:rPr>
        <w:t>Discount Details       — discounts given</w:t>
      </w:r>
    </w:p>
    <w:p w14:paraId="7C316826" w14:textId="77777777" w:rsidR="00AD7AE7" w:rsidRPr="009D4D6A" w:rsidRDefault="00000000">
      <w:pPr>
        <w:spacing w:after="20"/>
        <w:ind w:left="1296"/>
        <w:rPr>
          <w:rFonts w:cs="Times New Roman"/>
        </w:rPr>
      </w:pPr>
      <w:r w:rsidRPr="009D4D6A">
        <w:rPr>
          <w:rFonts w:cs="Times New Roman"/>
        </w:rPr>
        <w:t>Tax Details            — tax collected</w:t>
      </w:r>
    </w:p>
    <w:p w14:paraId="0E756A93" w14:textId="77777777" w:rsidR="00AD7AE7" w:rsidRDefault="00000000">
      <w:pPr>
        <w:spacing w:after="20"/>
        <w:ind w:left="1296"/>
        <w:rPr>
          <w:rFonts w:cs="Times New Roman"/>
        </w:rPr>
      </w:pPr>
      <w:r w:rsidRPr="009D4D6A">
        <w:rPr>
          <w:rFonts w:cs="Times New Roman"/>
        </w:rPr>
        <w:t>Sales Report           — revenue analytics</w:t>
      </w:r>
    </w:p>
    <w:p w14:paraId="6EE5DC1C" w14:textId="12D51384" w:rsidR="007F359B" w:rsidRPr="009D4D6A" w:rsidRDefault="007F359B" w:rsidP="007F359B">
      <w:pPr>
        <w:spacing w:after="20"/>
        <w:ind w:left="1296"/>
        <w:rPr>
          <w:rFonts w:cs="Times New Roman"/>
        </w:rPr>
      </w:pPr>
      <w:r w:rsidRPr="009D4D6A">
        <w:rPr>
          <w:rFonts w:cs="Times New Roman"/>
        </w:rPr>
        <w:t>Expenses               — running costs</w:t>
      </w:r>
    </w:p>
    <w:p w14:paraId="49864B1D" w14:textId="77777777" w:rsidR="00AD7AE7" w:rsidRPr="009D4D6A" w:rsidRDefault="00000000">
      <w:pPr>
        <w:spacing w:after="20"/>
        <w:ind w:left="864"/>
        <w:rPr>
          <w:rFonts w:cs="Times New Roman"/>
        </w:rPr>
      </w:pPr>
      <w:r w:rsidRPr="009D4D6A">
        <w:rPr>
          <w:rFonts w:cs="Times New Roman"/>
        </w:rPr>
        <w:t>Configuration</w:t>
      </w:r>
    </w:p>
    <w:p w14:paraId="544E0DC2" w14:textId="77777777" w:rsidR="00AD7AE7" w:rsidRPr="009D4D6A" w:rsidRDefault="00000000">
      <w:pPr>
        <w:spacing w:after="20"/>
        <w:ind w:left="1296"/>
        <w:rPr>
          <w:rFonts w:cs="Times New Roman"/>
        </w:rPr>
      </w:pPr>
      <w:r w:rsidRPr="009D4D6A">
        <w:rPr>
          <w:rFonts w:cs="Times New Roman"/>
        </w:rPr>
        <w:t>Expense Categories     — the list of expense types</w:t>
      </w:r>
    </w:p>
    <w:p w14:paraId="5172BA85" w14:textId="77777777" w:rsidR="00AD7AE7" w:rsidRPr="009D4D6A" w:rsidRDefault="00000000">
      <w:pPr>
        <w:spacing w:after="20"/>
        <w:ind w:left="1296"/>
        <w:rPr>
          <w:rFonts w:cs="Times New Roman"/>
        </w:rPr>
      </w:pPr>
      <w:r w:rsidRPr="009D4D6A">
        <w:rPr>
          <w:rFonts w:cs="Times New Roman"/>
        </w:rPr>
        <w:t>Invoice Settings       — invoice branding &amp; terms</w:t>
      </w:r>
    </w:p>
    <w:p w14:paraId="396A6180" w14:textId="77777777" w:rsidR="00AD7AE7" w:rsidRPr="009D4D6A" w:rsidRDefault="00000000">
      <w:pPr>
        <w:pStyle w:val="Heading2"/>
        <w:rPr>
          <w:rFonts w:ascii="Times New Roman" w:hAnsi="Times New Roman" w:cs="Times New Roman"/>
        </w:rPr>
      </w:pPr>
      <w:r w:rsidRPr="009D4D6A">
        <w:rPr>
          <w:rFonts w:ascii="Times New Roman" w:hAnsi="Times New Roman" w:cs="Times New Roman"/>
        </w:rPr>
        <w:lastRenderedPageBreak/>
        <w:t>Good to know</w:t>
      </w:r>
    </w:p>
    <w:p w14:paraId="412B3588" w14:textId="77777777" w:rsidR="00AD7AE7" w:rsidRPr="009D4D6A" w:rsidRDefault="00000000">
      <w:pPr>
        <w:pStyle w:val="ListBullet"/>
        <w:spacing w:after="60"/>
        <w:rPr>
          <w:rFonts w:cs="Times New Roman"/>
        </w:rPr>
      </w:pPr>
      <w:r w:rsidRPr="009D4D6A">
        <w:rPr>
          <w:rFonts w:cs="Times New Roman"/>
        </w:rPr>
        <w:t>What you see depends on your role — a Rental User sees the day-to-day screens; a Rental Manager also sees the internal tool inventory, pricing and configuration.</w:t>
      </w:r>
    </w:p>
    <w:p w14:paraId="31B16791" w14:textId="77777777" w:rsidR="00AD7AE7" w:rsidRPr="009D4D6A" w:rsidRDefault="00000000">
      <w:pPr>
        <w:pStyle w:val="Heading1"/>
        <w:rPr>
          <w:rFonts w:ascii="Times New Roman" w:hAnsi="Times New Roman" w:cs="Times New Roman"/>
        </w:rPr>
      </w:pPr>
      <w:r w:rsidRPr="009D4D6A">
        <w:rPr>
          <w:rFonts w:ascii="Times New Roman" w:hAnsi="Times New Roman" w:cs="Times New Roman"/>
        </w:rPr>
        <w:t xml:space="preserve">How a </w:t>
      </w:r>
      <w:proofErr w:type="gramStart"/>
      <w:r w:rsidRPr="009D4D6A">
        <w:rPr>
          <w:rFonts w:ascii="Times New Roman" w:hAnsi="Times New Roman" w:cs="Times New Roman"/>
        </w:rPr>
        <w:t>rental flows</w:t>
      </w:r>
      <w:proofErr w:type="gramEnd"/>
    </w:p>
    <w:p w14:paraId="7DDEF240" w14:textId="77777777" w:rsidR="00AD7AE7" w:rsidRPr="009D4D6A" w:rsidRDefault="00000000">
      <w:pPr>
        <w:rPr>
          <w:rFonts w:cs="Times New Roman"/>
        </w:rPr>
      </w:pPr>
      <w:r w:rsidRPr="009D4D6A">
        <w:rPr>
          <w:rFonts w:cs="Times New Roman"/>
        </w:rPr>
        <w:t>Every rental order moves along a clear track, and the buttons on the order change to offer only the next sensible step:</w:t>
      </w:r>
    </w:p>
    <w:p w14:paraId="6D007383" w14:textId="77777777" w:rsidR="00AD7AE7" w:rsidRPr="009D4D6A" w:rsidRDefault="00000000">
      <w:pPr>
        <w:pStyle w:val="ListBullet"/>
        <w:spacing w:after="60"/>
        <w:rPr>
          <w:rFonts w:cs="Times New Roman"/>
        </w:rPr>
      </w:pPr>
      <w:r w:rsidRPr="009D4D6A">
        <w:rPr>
          <w:rFonts w:cs="Times New Roman"/>
        </w:rPr>
        <w:t>Draft — the order is being built: pick the customer, add tools, set the rental period.</w:t>
      </w:r>
    </w:p>
    <w:p w14:paraId="455C68F1" w14:textId="77777777" w:rsidR="00AD7AE7" w:rsidRPr="009D4D6A" w:rsidRDefault="00000000">
      <w:pPr>
        <w:pStyle w:val="ListBullet"/>
        <w:spacing w:after="60"/>
        <w:rPr>
          <w:rFonts w:cs="Times New Roman"/>
        </w:rPr>
      </w:pPr>
      <w:r w:rsidRPr="009D4D6A">
        <w:rPr>
          <w:rFonts w:cs="Times New Roman"/>
        </w:rPr>
        <w:t>Confirmed — the booking is locked in and a customer ID is generated; the tools are reserved.</w:t>
      </w:r>
    </w:p>
    <w:p w14:paraId="0532C53D" w14:textId="77777777" w:rsidR="00AD7AE7" w:rsidRPr="009D4D6A" w:rsidRDefault="00000000">
      <w:pPr>
        <w:pStyle w:val="ListBullet"/>
        <w:spacing w:after="60"/>
        <w:rPr>
          <w:rFonts w:cs="Times New Roman"/>
        </w:rPr>
      </w:pPr>
      <w:r w:rsidRPr="009D4D6A">
        <w:rPr>
          <w:rFonts w:cs="Times New Roman"/>
        </w:rPr>
        <w:t>Checked Out — the tools have been handed over (with condition, photos, ID and signature captured); each tool is marked Rented.</w:t>
      </w:r>
    </w:p>
    <w:p w14:paraId="07C566EB" w14:textId="77777777" w:rsidR="00AD7AE7" w:rsidRPr="009D4D6A" w:rsidRDefault="00000000">
      <w:pPr>
        <w:pStyle w:val="ListBullet"/>
        <w:spacing w:after="60"/>
        <w:rPr>
          <w:rFonts w:cs="Times New Roman"/>
        </w:rPr>
      </w:pPr>
      <w:r w:rsidRPr="009D4D6A">
        <w:rPr>
          <w:rFonts w:cs="Times New Roman"/>
        </w:rPr>
        <w:t>Checked In — the tools have come back; condition is recorded, late fees and damage are settled, and the tools are free again.</w:t>
      </w:r>
    </w:p>
    <w:p w14:paraId="3B09E9DD" w14:textId="77777777" w:rsidR="00AD7AE7" w:rsidRPr="009D4D6A" w:rsidRDefault="00000000">
      <w:pPr>
        <w:pStyle w:val="ListBullet"/>
        <w:spacing w:after="60"/>
        <w:rPr>
          <w:rFonts w:cs="Times New Roman"/>
        </w:rPr>
      </w:pPr>
      <w:r w:rsidRPr="009D4D6A">
        <w:rPr>
          <w:rFonts w:cs="Times New Roman"/>
        </w:rPr>
        <w:t>Done → Invoiced — the customer is rated, the order is wrapped up and an invoice is raised.</w:t>
      </w:r>
    </w:p>
    <w:p w14:paraId="065D885F" w14:textId="77777777" w:rsidR="00AD7AE7" w:rsidRPr="009D4D6A" w:rsidRDefault="00000000">
      <w:pPr>
        <w:pStyle w:val="ListBullet"/>
        <w:spacing w:after="60"/>
        <w:rPr>
          <w:rFonts w:cs="Times New Roman"/>
        </w:rPr>
      </w:pPr>
      <w:r w:rsidRPr="009D4D6A">
        <w:rPr>
          <w:rFonts w:cs="Times New Roman"/>
        </w:rPr>
        <w:t>Cancelled — an order backed out before completion; any reserved tools are released.</w:t>
      </w:r>
    </w:p>
    <w:p w14:paraId="4D456A1F" w14:textId="77777777" w:rsidR="00AD7AE7" w:rsidRPr="009D4D6A" w:rsidRDefault="00000000">
      <w:pPr>
        <w:pStyle w:val="Heading2"/>
        <w:rPr>
          <w:rFonts w:ascii="Times New Roman" w:hAnsi="Times New Roman" w:cs="Times New Roman"/>
        </w:rPr>
      </w:pPr>
      <w:r w:rsidRPr="009D4D6A">
        <w:rPr>
          <w:rFonts w:ascii="Times New Roman" w:hAnsi="Times New Roman" w:cs="Times New Roman"/>
        </w:rPr>
        <w:t>Good to know</w:t>
      </w:r>
    </w:p>
    <w:p w14:paraId="7B04F748" w14:textId="77777777" w:rsidR="00AD7AE7" w:rsidRPr="009D4D6A" w:rsidRDefault="00000000">
      <w:pPr>
        <w:pStyle w:val="ListBullet"/>
        <w:spacing w:after="60"/>
        <w:rPr>
          <w:rFonts w:cs="Times New Roman"/>
        </w:rPr>
      </w:pPr>
      <w:r w:rsidRPr="009D4D6A">
        <w:rPr>
          <w:rFonts w:cs="Times New Roman"/>
        </w:rPr>
        <w:t>Each step writes a line to the order's Timesheet / Log, so there's always an audit trail of who did what and when.</w:t>
      </w:r>
    </w:p>
    <w:p w14:paraId="088F8510" w14:textId="77777777" w:rsidR="00AD7AE7" w:rsidRPr="009D4D6A" w:rsidRDefault="00000000">
      <w:pPr>
        <w:pStyle w:val="ListBullet"/>
        <w:spacing w:after="60"/>
        <w:rPr>
          <w:rFonts w:cs="Times New Roman"/>
        </w:rPr>
      </w:pPr>
      <w:r w:rsidRPr="009D4D6A">
        <w:rPr>
          <w:rFonts w:cs="Times New Roman"/>
        </w:rPr>
        <w:t>Most of the work at each step happens through a guided wizard (check-out, check-in, discount, tax, rating) — described in the Operations section.</w:t>
      </w:r>
    </w:p>
    <w:p w14:paraId="04F06CB1" w14:textId="77777777" w:rsidR="00CD05AB" w:rsidRPr="009D4D6A" w:rsidRDefault="00CD05AB" w:rsidP="00CD05AB">
      <w:pPr>
        <w:pStyle w:val="ListBullet"/>
        <w:numPr>
          <w:ilvl w:val="0"/>
          <w:numId w:val="0"/>
        </w:numPr>
        <w:spacing w:after="60"/>
        <w:ind w:left="360" w:hanging="360"/>
        <w:rPr>
          <w:rFonts w:cs="Times New Roman"/>
        </w:rPr>
      </w:pPr>
    </w:p>
    <w:p w14:paraId="1686666B" w14:textId="77777777" w:rsidR="00CD05AB" w:rsidRPr="009D4D6A" w:rsidRDefault="00CD05AB" w:rsidP="00CD05AB">
      <w:pPr>
        <w:pStyle w:val="ListBullet"/>
        <w:numPr>
          <w:ilvl w:val="0"/>
          <w:numId w:val="0"/>
        </w:numPr>
        <w:spacing w:after="60"/>
        <w:ind w:left="360" w:hanging="360"/>
        <w:rPr>
          <w:rFonts w:cs="Times New Roman"/>
        </w:rPr>
      </w:pPr>
    </w:p>
    <w:p w14:paraId="3D13DF7A" w14:textId="77777777" w:rsidR="00CD05AB" w:rsidRPr="009D4D6A" w:rsidRDefault="00CD05AB" w:rsidP="00CD05AB">
      <w:pPr>
        <w:pStyle w:val="ListBullet"/>
        <w:numPr>
          <w:ilvl w:val="0"/>
          <w:numId w:val="0"/>
        </w:numPr>
        <w:spacing w:after="60"/>
        <w:ind w:left="360" w:hanging="360"/>
        <w:rPr>
          <w:rFonts w:cs="Times New Roman"/>
        </w:rPr>
      </w:pPr>
    </w:p>
    <w:p w14:paraId="3E712589" w14:textId="77777777" w:rsidR="00CD05AB" w:rsidRPr="009D4D6A" w:rsidRDefault="00CD05AB" w:rsidP="00CD05AB">
      <w:pPr>
        <w:pStyle w:val="ListBullet"/>
        <w:numPr>
          <w:ilvl w:val="0"/>
          <w:numId w:val="0"/>
        </w:numPr>
        <w:spacing w:after="60"/>
        <w:ind w:left="360" w:hanging="360"/>
        <w:rPr>
          <w:rFonts w:cs="Times New Roman"/>
        </w:rPr>
      </w:pPr>
    </w:p>
    <w:p w14:paraId="15B9C6EC" w14:textId="77777777" w:rsidR="00CD05AB" w:rsidRPr="009D4D6A" w:rsidRDefault="00CD05AB" w:rsidP="00CD05AB">
      <w:pPr>
        <w:pStyle w:val="ListBullet"/>
        <w:numPr>
          <w:ilvl w:val="0"/>
          <w:numId w:val="0"/>
        </w:numPr>
        <w:spacing w:after="60"/>
        <w:ind w:left="360" w:hanging="360"/>
        <w:rPr>
          <w:rFonts w:cs="Times New Roman"/>
        </w:rPr>
      </w:pPr>
    </w:p>
    <w:p w14:paraId="13111086" w14:textId="77777777" w:rsidR="00CD05AB" w:rsidRPr="009D4D6A" w:rsidRDefault="00CD05AB" w:rsidP="00CD05AB">
      <w:pPr>
        <w:pStyle w:val="ListBullet"/>
        <w:numPr>
          <w:ilvl w:val="0"/>
          <w:numId w:val="0"/>
        </w:numPr>
        <w:spacing w:after="60"/>
        <w:ind w:left="360" w:hanging="360"/>
        <w:rPr>
          <w:rFonts w:cs="Times New Roman"/>
        </w:rPr>
      </w:pPr>
    </w:p>
    <w:p w14:paraId="10B38E6B" w14:textId="77777777" w:rsidR="00CD05AB" w:rsidRPr="009D4D6A" w:rsidRDefault="00CD05AB" w:rsidP="00CD05AB">
      <w:pPr>
        <w:pStyle w:val="ListBullet"/>
        <w:numPr>
          <w:ilvl w:val="0"/>
          <w:numId w:val="0"/>
        </w:numPr>
        <w:spacing w:after="60"/>
        <w:ind w:left="360" w:hanging="360"/>
        <w:rPr>
          <w:rFonts w:cs="Times New Roman"/>
        </w:rPr>
      </w:pPr>
    </w:p>
    <w:p w14:paraId="536B5904" w14:textId="77777777" w:rsidR="00CD05AB" w:rsidRPr="009D4D6A" w:rsidRDefault="00CD05AB" w:rsidP="00CD05AB">
      <w:pPr>
        <w:pStyle w:val="ListBullet"/>
        <w:numPr>
          <w:ilvl w:val="0"/>
          <w:numId w:val="0"/>
        </w:numPr>
        <w:spacing w:after="60"/>
        <w:ind w:left="360" w:hanging="360"/>
        <w:rPr>
          <w:rFonts w:cs="Times New Roman"/>
        </w:rPr>
      </w:pPr>
    </w:p>
    <w:p w14:paraId="5842C67E" w14:textId="77777777" w:rsidR="00CD05AB" w:rsidRPr="009D4D6A" w:rsidRDefault="00CD05AB" w:rsidP="00CD05AB">
      <w:pPr>
        <w:pStyle w:val="ListBullet"/>
        <w:numPr>
          <w:ilvl w:val="0"/>
          <w:numId w:val="0"/>
        </w:numPr>
        <w:spacing w:after="60"/>
        <w:ind w:left="360" w:hanging="360"/>
        <w:rPr>
          <w:rFonts w:cs="Times New Roman"/>
        </w:rPr>
      </w:pPr>
    </w:p>
    <w:p w14:paraId="14C5BA06" w14:textId="77777777" w:rsidR="00CD05AB" w:rsidRDefault="00CD05AB" w:rsidP="00CD05AB">
      <w:pPr>
        <w:pStyle w:val="ListBullet"/>
        <w:numPr>
          <w:ilvl w:val="0"/>
          <w:numId w:val="0"/>
        </w:numPr>
        <w:spacing w:after="60"/>
        <w:ind w:left="360" w:hanging="360"/>
        <w:rPr>
          <w:rFonts w:cs="Times New Roman"/>
        </w:rPr>
      </w:pPr>
    </w:p>
    <w:p w14:paraId="3E3ECD69" w14:textId="77777777" w:rsidR="007F359B" w:rsidRDefault="007F359B" w:rsidP="00CD05AB">
      <w:pPr>
        <w:pStyle w:val="ListBullet"/>
        <w:numPr>
          <w:ilvl w:val="0"/>
          <w:numId w:val="0"/>
        </w:numPr>
        <w:spacing w:after="60"/>
        <w:ind w:left="360" w:hanging="360"/>
        <w:rPr>
          <w:rFonts w:cs="Times New Roman"/>
        </w:rPr>
      </w:pPr>
    </w:p>
    <w:p w14:paraId="60C55D74" w14:textId="77777777" w:rsidR="007F359B" w:rsidRDefault="007F359B" w:rsidP="00CD05AB">
      <w:pPr>
        <w:pStyle w:val="ListBullet"/>
        <w:numPr>
          <w:ilvl w:val="0"/>
          <w:numId w:val="0"/>
        </w:numPr>
        <w:spacing w:after="60"/>
        <w:ind w:left="360" w:hanging="360"/>
        <w:rPr>
          <w:rFonts w:cs="Times New Roman"/>
        </w:rPr>
      </w:pPr>
    </w:p>
    <w:p w14:paraId="065539F0" w14:textId="77777777" w:rsidR="007F359B" w:rsidRDefault="007F359B" w:rsidP="00CD05AB">
      <w:pPr>
        <w:pStyle w:val="ListBullet"/>
        <w:numPr>
          <w:ilvl w:val="0"/>
          <w:numId w:val="0"/>
        </w:numPr>
        <w:spacing w:after="60"/>
        <w:ind w:left="360" w:hanging="360"/>
        <w:rPr>
          <w:rFonts w:cs="Times New Roman"/>
        </w:rPr>
      </w:pPr>
    </w:p>
    <w:p w14:paraId="1D9F0A7F" w14:textId="77777777" w:rsidR="007F359B" w:rsidRDefault="007F359B" w:rsidP="00CD05AB">
      <w:pPr>
        <w:pStyle w:val="ListBullet"/>
        <w:numPr>
          <w:ilvl w:val="0"/>
          <w:numId w:val="0"/>
        </w:numPr>
        <w:spacing w:after="60"/>
        <w:ind w:left="360" w:hanging="360"/>
        <w:rPr>
          <w:rFonts w:cs="Times New Roman"/>
        </w:rPr>
      </w:pPr>
    </w:p>
    <w:p w14:paraId="4F65EDEB" w14:textId="77777777" w:rsidR="007F359B" w:rsidRDefault="007F359B" w:rsidP="00CD05AB">
      <w:pPr>
        <w:pStyle w:val="ListBullet"/>
        <w:numPr>
          <w:ilvl w:val="0"/>
          <w:numId w:val="0"/>
        </w:numPr>
        <w:spacing w:after="60"/>
        <w:ind w:left="360" w:hanging="360"/>
        <w:rPr>
          <w:rFonts w:cs="Times New Roman"/>
        </w:rPr>
      </w:pPr>
    </w:p>
    <w:p w14:paraId="0B418690" w14:textId="77777777" w:rsidR="007F359B" w:rsidRDefault="007F359B" w:rsidP="00CD05AB">
      <w:pPr>
        <w:pStyle w:val="ListBullet"/>
        <w:numPr>
          <w:ilvl w:val="0"/>
          <w:numId w:val="0"/>
        </w:numPr>
        <w:spacing w:after="60"/>
        <w:ind w:left="360" w:hanging="360"/>
        <w:rPr>
          <w:rFonts w:cs="Times New Roman"/>
        </w:rPr>
      </w:pPr>
    </w:p>
    <w:p w14:paraId="404C383E" w14:textId="77777777" w:rsidR="007F359B" w:rsidRDefault="007F359B" w:rsidP="00CD05AB">
      <w:pPr>
        <w:pStyle w:val="ListBullet"/>
        <w:numPr>
          <w:ilvl w:val="0"/>
          <w:numId w:val="0"/>
        </w:numPr>
        <w:spacing w:after="60"/>
        <w:ind w:left="360" w:hanging="360"/>
        <w:rPr>
          <w:rFonts w:cs="Times New Roman"/>
        </w:rPr>
      </w:pPr>
    </w:p>
    <w:p w14:paraId="4229EA6D" w14:textId="77777777" w:rsidR="007F359B" w:rsidRPr="009D4D6A" w:rsidRDefault="007F359B" w:rsidP="00CD05AB">
      <w:pPr>
        <w:pStyle w:val="ListBullet"/>
        <w:numPr>
          <w:ilvl w:val="0"/>
          <w:numId w:val="0"/>
        </w:numPr>
        <w:spacing w:after="60"/>
        <w:ind w:left="360" w:hanging="360"/>
        <w:rPr>
          <w:rFonts w:cs="Times New Roman"/>
        </w:rPr>
      </w:pPr>
    </w:p>
    <w:p w14:paraId="007E4164" w14:textId="77777777" w:rsidR="00AD7AE7" w:rsidRPr="009D4D6A" w:rsidRDefault="00AD7AE7">
      <w:pPr>
        <w:spacing w:after="40"/>
        <w:rPr>
          <w:rFonts w:cs="Times New Roman"/>
        </w:rPr>
      </w:pPr>
    </w:p>
    <w:p w14:paraId="069F3834" w14:textId="77777777" w:rsidR="00AD7AE7" w:rsidRPr="009D4D6A" w:rsidRDefault="00000000">
      <w:pPr>
        <w:pBdr>
          <w:bottom w:val="single" w:sz="18" w:space="6" w:color="F37021"/>
        </w:pBdr>
        <w:shd w:val="clear" w:color="auto" w:fill="EFEDF5"/>
        <w:spacing w:before="200" w:after="200"/>
        <w:jc w:val="center"/>
        <w:rPr>
          <w:rFonts w:cs="Times New Roman"/>
        </w:rPr>
      </w:pPr>
      <w:r w:rsidRPr="009D4D6A">
        <w:rPr>
          <w:rFonts w:cs="Times New Roman"/>
          <w:b/>
          <w:color w:val="2E294E"/>
          <w:sz w:val="32"/>
        </w:rPr>
        <w:lastRenderedPageBreak/>
        <w:t>PART 2 · OPERATIONS</w:t>
      </w:r>
    </w:p>
    <w:p w14:paraId="253BD013" w14:textId="77777777" w:rsidR="00AD7AE7" w:rsidRPr="009D4D6A" w:rsidRDefault="00000000">
      <w:pPr>
        <w:pStyle w:val="Heading1"/>
        <w:rPr>
          <w:rFonts w:ascii="Times New Roman" w:hAnsi="Times New Roman" w:cs="Times New Roman"/>
        </w:rPr>
      </w:pPr>
      <w:r w:rsidRPr="009D4D6A">
        <w:rPr>
          <w:rFonts w:ascii="Times New Roman" w:hAnsi="Times New Roman" w:cs="Times New Roman"/>
        </w:rPr>
        <w:t>Rental Orders</w:t>
      </w:r>
    </w:p>
    <w:p w14:paraId="02AA3C2F" w14:textId="77777777" w:rsidR="00AD7AE7" w:rsidRPr="009D4D6A" w:rsidRDefault="00000000">
      <w:pPr>
        <w:pStyle w:val="Heading2"/>
        <w:rPr>
          <w:rFonts w:ascii="Times New Roman" w:hAnsi="Times New Roman" w:cs="Times New Roman"/>
        </w:rPr>
      </w:pPr>
      <w:r w:rsidRPr="009D4D6A">
        <w:rPr>
          <w:rFonts w:ascii="Times New Roman" w:hAnsi="Times New Roman" w:cs="Times New Roman"/>
        </w:rPr>
        <w:t>What it's for</w:t>
      </w:r>
    </w:p>
    <w:p w14:paraId="57D39201" w14:textId="77777777" w:rsidR="00AD7AE7" w:rsidRPr="009D4D6A" w:rsidRDefault="00000000">
      <w:pPr>
        <w:rPr>
          <w:rFonts w:cs="Times New Roman"/>
        </w:rPr>
      </w:pPr>
      <w:r w:rsidRPr="009D4D6A">
        <w:rPr>
          <w:rFonts w:cs="Times New Roman"/>
        </w:rPr>
        <w:t xml:space="preserve">The rental order is the heart of the module — one document per rental that holds the customer, the tools, the dates, the money and the full history. The order list is </w:t>
      </w:r>
      <w:proofErr w:type="spellStart"/>
      <w:r w:rsidRPr="009D4D6A">
        <w:rPr>
          <w:rFonts w:cs="Times New Roman"/>
        </w:rPr>
        <w:t>colour</w:t>
      </w:r>
      <w:proofErr w:type="spellEnd"/>
      <w:r w:rsidRPr="009D4D6A">
        <w:rPr>
          <w:rFonts w:cs="Times New Roman"/>
        </w:rPr>
        <w:t>-coded by status (late in red, done in green, checked-out in blue, cancelled in grey) so you can read the board at a glance.</w:t>
      </w:r>
    </w:p>
    <w:p w14:paraId="6A951807" w14:textId="77777777" w:rsidR="00AD7AE7" w:rsidRPr="009D4D6A" w:rsidRDefault="00000000">
      <w:pPr>
        <w:pStyle w:val="Heading2"/>
        <w:rPr>
          <w:rFonts w:ascii="Times New Roman" w:hAnsi="Times New Roman" w:cs="Times New Roman"/>
        </w:rPr>
      </w:pPr>
      <w:r w:rsidRPr="009D4D6A">
        <w:rPr>
          <w:rFonts w:ascii="Times New Roman" w:hAnsi="Times New Roman" w:cs="Times New Roman"/>
        </w:rPr>
        <w:t>Where to find it</w:t>
      </w:r>
    </w:p>
    <w:p w14:paraId="74C7ADAA" w14:textId="77777777" w:rsidR="00AD7AE7" w:rsidRPr="009D4D6A" w:rsidRDefault="00000000">
      <w:pPr>
        <w:rPr>
          <w:rFonts w:cs="Times New Roman"/>
        </w:rPr>
      </w:pPr>
      <w:r w:rsidRPr="009D4D6A">
        <w:rPr>
          <w:rFonts w:cs="Times New Roman"/>
        </w:rPr>
        <w:t>Tools Rental → Operations → Rental Orders shows the orders that are currently out; Tools Rental → Operations → All Orders shows every order whatever its status.</w:t>
      </w:r>
    </w:p>
    <w:p w14:paraId="2B5E4CE4" w14:textId="77777777" w:rsidR="00AD7AE7" w:rsidRPr="009D4D6A" w:rsidRDefault="00000000">
      <w:pPr>
        <w:pStyle w:val="Heading2"/>
        <w:rPr>
          <w:rFonts w:ascii="Times New Roman" w:hAnsi="Times New Roman" w:cs="Times New Roman"/>
        </w:rPr>
      </w:pPr>
      <w:r w:rsidRPr="009D4D6A">
        <w:rPr>
          <w:rFonts w:ascii="Times New Roman" w:hAnsi="Times New Roman" w:cs="Times New Roman"/>
        </w:rPr>
        <w:t>What you can do</w:t>
      </w:r>
    </w:p>
    <w:p w14:paraId="5BB8A3AA" w14:textId="77777777" w:rsidR="00AD7AE7" w:rsidRPr="009D4D6A" w:rsidRDefault="00000000">
      <w:pPr>
        <w:pStyle w:val="ListBullet"/>
        <w:spacing w:after="60"/>
        <w:rPr>
          <w:rFonts w:cs="Times New Roman"/>
        </w:rPr>
      </w:pPr>
      <w:r w:rsidRPr="009D4D6A">
        <w:rPr>
          <w:rFonts w:cs="Times New Roman"/>
        </w:rPr>
        <w:t>Open an order to see its workflow buttons along the top and its details below — customer, rental period, and the Rental Lines (each tool with its price, duration, tax and total).</w:t>
      </w:r>
    </w:p>
    <w:p w14:paraId="556B8C9E" w14:textId="77777777" w:rsidR="00AD7AE7" w:rsidRPr="009D4D6A" w:rsidRDefault="00000000">
      <w:pPr>
        <w:pStyle w:val="ListBullet"/>
        <w:spacing w:after="60"/>
        <w:rPr>
          <w:rFonts w:cs="Times New Roman"/>
        </w:rPr>
      </w:pPr>
      <w:r w:rsidRPr="009D4D6A">
        <w:rPr>
          <w:rFonts w:cs="Times New Roman"/>
        </w:rPr>
        <w:t>Use the tabs on the order — Rental Lines, Timesheet/Log, Check-Out Details, Check-In Details, Discount Details, Tool Photos, Notes &amp; Terms — to dig into any part.</w:t>
      </w:r>
    </w:p>
    <w:p w14:paraId="19FE7DC4" w14:textId="77777777" w:rsidR="00AD7AE7" w:rsidRPr="009D4D6A" w:rsidRDefault="00000000">
      <w:pPr>
        <w:pStyle w:val="ListBullet"/>
        <w:spacing w:after="60"/>
        <w:rPr>
          <w:rFonts w:cs="Times New Roman"/>
        </w:rPr>
      </w:pPr>
      <w:r w:rsidRPr="009D4D6A">
        <w:rPr>
          <w:rFonts w:cs="Times New Roman"/>
        </w:rPr>
        <w:t>Read the financial summary (subtotal, tax, late fees, damage charges, discount, amount due) at the foot of the order.</w:t>
      </w:r>
    </w:p>
    <w:p w14:paraId="532B7F0D" w14:textId="77777777" w:rsidR="00AD7AE7" w:rsidRPr="009D4D6A" w:rsidRDefault="00000000">
      <w:pPr>
        <w:pStyle w:val="ListBullet"/>
        <w:spacing w:after="60"/>
        <w:rPr>
          <w:rFonts w:cs="Times New Roman"/>
        </w:rPr>
      </w:pPr>
      <w:r w:rsidRPr="009D4D6A">
        <w:rPr>
          <w:rFonts w:cs="Times New Roman"/>
        </w:rPr>
        <w:t>Filter and group the list by status, customer, tool, period or month; quick filters pick out late returns and today's check-outs and returns.</w:t>
      </w:r>
    </w:p>
    <w:p w14:paraId="46B5EE10" w14:textId="77777777" w:rsidR="00AD7AE7" w:rsidRPr="009D4D6A" w:rsidRDefault="00000000">
      <w:pPr>
        <w:pStyle w:val="ListBullet"/>
        <w:spacing w:after="60"/>
        <w:rPr>
          <w:rFonts w:cs="Times New Roman"/>
        </w:rPr>
      </w:pPr>
      <w:r w:rsidRPr="009D4D6A">
        <w:rPr>
          <w:rFonts w:cs="Times New Roman"/>
        </w:rPr>
        <w:t>Switch to the Calendar view to see rentals across their periods, or the Pivot and Graph views for analysis.</w:t>
      </w:r>
    </w:p>
    <w:p w14:paraId="4C7ABB92" w14:textId="77777777" w:rsidR="00AD7AE7" w:rsidRPr="009D4D6A" w:rsidRDefault="00000000">
      <w:pPr>
        <w:pStyle w:val="Heading2"/>
        <w:rPr>
          <w:rFonts w:ascii="Times New Roman" w:hAnsi="Times New Roman" w:cs="Times New Roman"/>
        </w:rPr>
      </w:pPr>
      <w:r w:rsidRPr="009D4D6A">
        <w:rPr>
          <w:rFonts w:ascii="Times New Roman" w:hAnsi="Times New Roman" w:cs="Times New Roman"/>
        </w:rPr>
        <w:t>Good to know</w:t>
      </w:r>
    </w:p>
    <w:p w14:paraId="1B7AAF20" w14:textId="77777777" w:rsidR="00AD7AE7" w:rsidRPr="009D4D6A" w:rsidRDefault="00000000">
      <w:pPr>
        <w:pStyle w:val="ListBullet"/>
        <w:spacing w:after="60"/>
        <w:rPr>
          <w:rFonts w:cs="Times New Roman"/>
        </w:rPr>
      </w:pPr>
      <w:r w:rsidRPr="009D4D6A">
        <w:rPr>
          <w:rFonts w:cs="Times New Roman"/>
        </w:rPr>
        <w:t>The order number looks like RNT/2026/00001 and is generated automatically; the customer gets an ID like CUS/0001 when the order is confirmed.</w:t>
      </w:r>
    </w:p>
    <w:p w14:paraId="4C9D255B" w14:textId="77777777" w:rsidR="00AD7AE7" w:rsidRPr="009D4D6A" w:rsidRDefault="00000000">
      <w:pPr>
        <w:pStyle w:val="ListBullet"/>
        <w:spacing w:after="60"/>
        <w:rPr>
          <w:rFonts w:cs="Times New Roman"/>
        </w:rPr>
      </w:pPr>
      <w:r w:rsidRPr="009D4D6A">
        <w:rPr>
          <w:rFonts w:cs="Times New Roman"/>
        </w:rPr>
        <w:t>You add tools by picking a product — the matching rental tool is found (or created) behind the scenes, and the price fills in from its pricing rule.</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60"/>
      </w:tblGrid>
      <w:tr w:rsidR="0090351B" w14:paraId="2B9B4331" w14:textId="77777777">
        <w:trPr>
          <w:jc w:val="center"/>
        </w:trPr>
        <w:tc>
          <w:tcPr>
            <w:tcW w:w="0" w:type="auto"/>
          </w:tcPr>
          <w:p w14:paraId="43AEFFE1" w14:textId="77777777" w:rsidR="0090351B" w:rsidRDefault="00000000">
            <w:pPr>
              <w:jc w:val="center"/>
            </w:pPr>
            <w:r>
              <w:rPr>
                <w:noProof/>
              </w:rPr>
              <w:lastRenderedPageBreak/>
              <w:drawing>
                <wp:inline distT="0" distB="0" distL="0" distR="0" wp14:anchorId="60ADD9AE" wp14:editId="0884E173">
                  <wp:extent cx="5669280" cy="253150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rental_orders_active.png"/>
                          <pic:cNvPicPr/>
                        </pic:nvPicPr>
                        <pic:blipFill>
                          <a:blip r:embed="rId6"/>
                          <a:stretch>
                            <a:fillRect/>
                          </a:stretch>
                        </pic:blipFill>
                        <pic:spPr>
                          <a:xfrm>
                            <a:off x="0" y="0"/>
                            <a:ext cx="5669280" cy="2531509"/>
                          </a:xfrm>
                          <a:prstGeom prst="rect">
                            <a:avLst/>
                          </a:prstGeom>
                        </pic:spPr>
                      </pic:pic>
                    </a:graphicData>
                  </a:graphic>
                </wp:inline>
              </w:drawing>
            </w:r>
          </w:p>
        </w:tc>
      </w:tr>
    </w:tbl>
    <w:p w14:paraId="7E6D6A37" w14:textId="77777777" w:rsidR="0090351B" w:rsidRDefault="00000000">
      <w:pPr>
        <w:spacing w:after="240"/>
        <w:jc w:val="center"/>
      </w:pPr>
      <w:r>
        <w:rPr>
          <w:rFonts w:cs="Times New Roman"/>
          <w:i/>
          <w:color w:val="555555"/>
          <w:sz w:val="19"/>
        </w:rPr>
        <w:t xml:space="preserve">Rental Orders — the active (checked-out) orders, </w:t>
      </w:r>
      <w:proofErr w:type="spellStart"/>
      <w:r>
        <w:rPr>
          <w:rFonts w:cs="Times New Roman"/>
          <w:i/>
          <w:color w:val="555555"/>
          <w:sz w:val="19"/>
        </w:rPr>
        <w:t>colour</w:t>
      </w:r>
      <w:proofErr w:type="spellEnd"/>
      <w:r>
        <w:rPr>
          <w:rFonts w:cs="Times New Roman"/>
          <w:i/>
          <w:color w:val="555555"/>
          <w:sz w:val="19"/>
        </w:rPr>
        <w:t>-coded by status.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60"/>
      </w:tblGrid>
      <w:tr w:rsidR="0090351B" w14:paraId="3A65FA08" w14:textId="77777777">
        <w:trPr>
          <w:jc w:val="center"/>
        </w:trPr>
        <w:tc>
          <w:tcPr>
            <w:tcW w:w="0" w:type="auto"/>
          </w:tcPr>
          <w:p w14:paraId="4690C1C2" w14:textId="77777777" w:rsidR="0090351B" w:rsidRDefault="00000000">
            <w:pPr>
              <w:jc w:val="center"/>
            </w:pPr>
            <w:r>
              <w:rPr>
                <w:noProof/>
              </w:rPr>
              <w:drawing>
                <wp:inline distT="0" distB="0" distL="0" distR="0" wp14:anchorId="6CC9A834" wp14:editId="0F46D246">
                  <wp:extent cx="5669280" cy="255545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all_orders.png"/>
                          <pic:cNvPicPr/>
                        </pic:nvPicPr>
                        <pic:blipFill>
                          <a:blip r:embed="rId7"/>
                          <a:stretch>
                            <a:fillRect/>
                          </a:stretch>
                        </pic:blipFill>
                        <pic:spPr>
                          <a:xfrm>
                            <a:off x="0" y="0"/>
                            <a:ext cx="5669280" cy="2555459"/>
                          </a:xfrm>
                          <a:prstGeom prst="rect">
                            <a:avLst/>
                          </a:prstGeom>
                        </pic:spPr>
                      </pic:pic>
                    </a:graphicData>
                  </a:graphic>
                </wp:inline>
              </w:drawing>
            </w:r>
          </w:p>
        </w:tc>
      </w:tr>
    </w:tbl>
    <w:p w14:paraId="7535D47A" w14:textId="77777777" w:rsidR="0090351B" w:rsidRDefault="00000000">
      <w:pPr>
        <w:spacing w:after="240"/>
        <w:jc w:val="center"/>
      </w:pPr>
      <w:r>
        <w:rPr>
          <w:rFonts w:cs="Times New Roman"/>
          <w:i/>
          <w:color w:val="555555"/>
          <w:sz w:val="19"/>
        </w:rPr>
        <w:t>All Orders — every rental order, whatever its status.</w:t>
      </w:r>
    </w:p>
    <w:p w14:paraId="2D2548C7" w14:textId="77777777" w:rsidR="00AD7AE7" w:rsidRPr="009D4D6A" w:rsidRDefault="00000000">
      <w:pPr>
        <w:pStyle w:val="Heading1"/>
        <w:rPr>
          <w:rFonts w:ascii="Times New Roman" w:hAnsi="Times New Roman" w:cs="Times New Roman"/>
        </w:rPr>
      </w:pPr>
      <w:r w:rsidRPr="009D4D6A">
        <w:rPr>
          <w:rFonts w:ascii="Times New Roman" w:hAnsi="Times New Roman" w:cs="Times New Roman"/>
        </w:rPr>
        <w:t>Confirming and checking out</w:t>
      </w:r>
    </w:p>
    <w:p w14:paraId="0A65C8E5" w14:textId="77777777" w:rsidR="00AD7AE7" w:rsidRPr="009D4D6A" w:rsidRDefault="00000000">
      <w:pPr>
        <w:pStyle w:val="Heading2"/>
        <w:rPr>
          <w:rFonts w:ascii="Times New Roman" w:hAnsi="Times New Roman" w:cs="Times New Roman"/>
        </w:rPr>
      </w:pPr>
      <w:r w:rsidRPr="009D4D6A">
        <w:rPr>
          <w:rFonts w:ascii="Times New Roman" w:hAnsi="Times New Roman" w:cs="Times New Roman"/>
        </w:rPr>
        <w:t>What it's for</w:t>
      </w:r>
    </w:p>
    <w:p w14:paraId="7DD8C16B" w14:textId="77777777" w:rsidR="00AD7AE7" w:rsidRPr="009D4D6A" w:rsidRDefault="00000000">
      <w:pPr>
        <w:rPr>
          <w:rFonts w:cs="Times New Roman"/>
        </w:rPr>
      </w:pPr>
      <w:r w:rsidRPr="009D4D6A">
        <w:rPr>
          <w:rFonts w:cs="Times New Roman"/>
        </w:rPr>
        <w:t>Once an order is confirmed, checking out is how the tools leave the shop. It opens a wizard that captures everything you need at the counter so there's proof of what went out and in what state.</w:t>
      </w:r>
    </w:p>
    <w:p w14:paraId="7F8129F7" w14:textId="77777777" w:rsidR="00AD7AE7" w:rsidRPr="009D4D6A" w:rsidRDefault="00000000">
      <w:pPr>
        <w:pStyle w:val="Heading2"/>
        <w:rPr>
          <w:rFonts w:ascii="Times New Roman" w:hAnsi="Times New Roman" w:cs="Times New Roman"/>
        </w:rPr>
      </w:pPr>
      <w:r w:rsidRPr="009D4D6A">
        <w:rPr>
          <w:rFonts w:ascii="Times New Roman" w:hAnsi="Times New Roman" w:cs="Times New Roman"/>
        </w:rPr>
        <w:t>Where to find it</w:t>
      </w:r>
    </w:p>
    <w:p w14:paraId="1933F1ED" w14:textId="77777777" w:rsidR="00AD7AE7" w:rsidRPr="009D4D6A" w:rsidRDefault="00000000">
      <w:pPr>
        <w:rPr>
          <w:rFonts w:cs="Times New Roman"/>
        </w:rPr>
      </w:pPr>
      <w:r w:rsidRPr="009D4D6A">
        <w:rPr>
          <w:rFonts w:cs="Times New Roman"/>
        </w:rPr>
        <w:t>On a confirmed order, press Check-Out (the workflow button on the order).</w:t>
      </w:r>
    </w:p>
    <w:p w14:paraId="78D4DB0C" w14:textId="77777777" w:rsidR="00AD7AE7" w:rsidRPr="009D4D6A" w:rsidRDefault="00000000">
      <w:pPr>
        <w:pStyle w:val="Heading2"/>
        <w:rPr>
          <w:rFonts w:ascii="Times New Roman" w:hAnsi="Times New Roman" w:cs="Times New Roman"/>
        </w:rPr>
      </w:pPr>
      <w:r w:rsidRPr="009D4D6A">
        <w:rPr>
          <w:rFonts w:ascii="Times New Roman" w:hAnsi="Times New Roman" w:cs="Times New Roman"/>
        </w:rPr>
        <w:lastRenderedPageBreak/>
        <w:t>What you can do</w:t>
      </w:r>
    </w:p>
    <w:p w14:paraId="18E46647" w14:textId="77777777" w:rsidR="00AD7AE7" w:rsidRPr="009D4D6A" w:rsidRDefault="00000000">
      <w:pPr>
        <w:pStyle w:val="ListBullet"/>
        <w:spacing w:after="60"/>
        <w:rPr>
          <w:rFonts w:cs="Times New Roman"/>
        </w:rPr>
      </w:pPr>
      <w:r w:rsidRPr="009D4D6A">
        <w:rPr>
          <w:rFonts w:cs="Times New Roman"/>
        </w:rPr>
        <w:t>Set each tool's Condition (Excellent, Good, Fair, Poor or Damaged) and optionally snap a photo of it.</w:t>
      </w:r>
    </w:p>
    <w:p w14:paraId="0D3482A5" w14:textId="77777777" w:rsidR="00AD7AE7" w:rsidRPr="009D4D6A" w:rsidRDefault="00000000">
      <w:pPr>
        <w:pStyle w:val="ListBullet"/>
        <w:spacing w:after="60"/>
        <w:rPr>
          <w:rFonts w:cs="Times New Roman"/>
        </w:rPr>
      </w:pPr>
      <w:r w:rsidRPr="009D4D6A">
        <w:rPr>
          <w:rFonts w:cs="Times New Roman"/>
        </w:rPr>
        <w:t>If you're taking money up front, enter an Advance and the payment method (Cash, Card, Bank or Credit); for cash you can record what was handed over to show the change.</w:t>
      </w:r>
    </w:p>
    <w:p w14:paraId="3284A70B" w14:textId="77777777" w:rsidR="00AD7AE7" w:rsidRPr="009D4D6A" w:rsidRDefault="00000000">
      <w:pPr>
        <w:pStyle w:val="ListBullet"/>
        <w:spacing w:after="60"/>
        <w:rPr>
          <w:rFonts w:cs="Times New Roman"/>
        </w:rPr>
      </w:pPr>
      <w:r w:rsidRPr="009D4D6A">
        <w:rPr>
          <w:rFonts w:cs="Times New Roman"/>
        </w:rPr>
        <w:t>Capture the customer's ID Proof — front required, back optional.</w:t>
      </w:r>
    </w:p>
    <w:p w14:paraId="26092631" w14:textId="77777777" w:rsidR="00AD7AE7" w:rsidRPr="009D4D6A" w:rsidRDefault="00000000">
      <w:pPr>
        <w:pStyle w:val="ListBullet"/>
        <w:spacing w:after="60"/>
        <w:rPr>
          <w:rFonts w:cs="Times New Roman"/>
        </w:rPr>
      </w:pPr>
      <w:r w:rsidRPr="009D4D6A">
        <w:rPr>
          <w:rFonts w:cs="Times New Roman"/>
        </w:rPr>
        <w:t>Take the customer's signature, then confirm. The order moves to Checked Out and each tool is marked Rented.</w:t>
      </w:r>
    </w:p>
    <w:p w14:paraId="480AED6F" w14:textId="77777777" w:rsidR="00AD7AE7" w:rsidRPr="009D4D6A" w:rsidRDefault="00000000">
      <w:pPr>
        <w:pStyle w:val="Heading2"/>
        <w:rPr>
          <w:rFonts w:ascii="Times New Roman" w:hAnsi="Times New Roman" w:cs="Times New Roman"/>
        </w:rPr>
      </w:pPr>
      <w:r w:rsidRPr="009D4D6A">
        <w:rPr>
          <w:rFonts w:ascii="Times New Roman" w:hAnsi="Times New Roman" w:cs="Times New Roman"/>
        </w:rPr>
        <w:t>Good to know</w:t>
      </w:r>
    </w:p>
    <w:p w14:paraId="664387AD" w14:textId="77777777" w:rsidR="00AD7AE7" w:rsidRPr="009D4D6A" w:rsidRDefault="00000000">
      <w:pPr>
        <w:pStyle w:val="ListBullet"/>
        <w:spacing w:after="60"/>
        <w:rPr>
          <w:rFonts w:cs="Times New Roman"/>
        </w:rPr>
      </w:pPr>
      <w:r w:rsidRPr="009D4D6A">
        <w:rPr>
          <w:rFonts w:cs="Times New Roman"/>
        </w:rPr>
        <w:t>The ID photos and signature are saved against the customer too, so they're on file for next time.</w:t>
      </w:r>
    </w:p>
    <w:p w14:paraId="47B8D535" w14:textId="77777777" w:rsidR="00AD7AE7" w:rsidRPr="009D4D6A" w:rsidRDefault="00000000">
      <w:pPr>
        <w:pStyle w:val="ListBullet"/>
        <w:spacing w:after="60"/>
        <w:rPr>
          <w:rFonts w:cs="Times New Roman"/>
        </w:rPr>
      </w:pPr>
      <w:r w:rsidRPr="009D4D6A">
        <w:rPr>
          <w:rFonts w:cs="Times New Roman"/>
        </w:rPr>
        <w:t>The condition you record now is the baseline the tools are compared against when they come back.</w:t>
      </w:r>
    </w:p>
    <w:p w14:paraId="18D83889" w14:textId="77777777" w:rsidR="00AD7AE7" w:rsidRPr="009D4D6A" w:rsidRDefault="00000000">
      <w:pPr>
        <w:pStyle w:val="Heading1"/>
        <w:rPr>
          <w:rFonts w:ascii="Times New Roman" w:hAnsi="Times New Roman" w:cs="Times New Roman"/>
        </w:rPr>
      </w:pPr>
      <w:r w:rsidRPr="009D4D6A">
        <w:rPr>
          <w:rFonts w:ascii="Times New Roman" w:hAnsi="Times New Roman" w:cs="Times New Roman"/>
        </w:rPr>
        <w:t>Discounts and tax</w:t>
      </w:r>
    </w:p>
    <w:p w14:paraId="39FD90EC" w14:textId="77777777" w:rsidR="00AD7AE7" w:rsidRPr="009D4D6A" w:rsidRDefault="00000000">
      <w:pPr>
        <w:pStyle w:val="Heading2"/>
        <w:rPr>
          <w:rFonts w:ascii="Times New Roman" w:hAnsi="Times New Roman" w:cs="Times New Roman"/>
        </w:rPr>
      </w:pPr>
      <w:r w:rsidRPr="009D4D6A">
        <w:rPr>
          <w:rFonts w:ascii="Times New Roman" w:hAnsi="Times New Roman" w:cs="Times New Roman"/>
        </w:rPr>
        <w:t>What it's for</w:t>
      </w:r>
    </w:p>
    <w:p w14:paraId="4FAD8D91" w14:textId="77777777" w:rsidR="00AD7AE7" w:rsidRPr="009D4D6A" w:rsidRDefault="00000000">
      <w:pPr>
        <w:rPr>
          <w:rFonts w:cs="Times New Roman"/>
        </w:rPr>
      </w:pPr>
      <w:r w:rsidRPr="009D4D6A">
        <w:rPr>
          <w:rFonts w:cs="Times New Roman"/>
        </w:rPr>
        <w:t>While an order is checked out you can take money off or add tax before the final bill. Both open their own wizard.</w:t>
      </w:r>
    </w:p>
    <w:p w14:paraId="501CD9BA" w14:textId="77777777" w:rsidR="00AD7AE7" w:rsidRPr="009D4D6A" w:rsidRDefault="00000000">
      <w:pPr>
        <w:pStyle w:val="Heading2"/>
        <w:rPr>
          <w:rFonts w:ascii="Times New Roman" w:hAnsi="Times New Roman" w:cs="Times New Roman"/>
        </w:rPr>
      </w:pPr>
      <w:r w:rsidRPr="009D4D6A">
        <w:rPr>
          <w:rFonts w:ascii="Times New Roman" w:hAnsi="Times New Roman" w:cs="Times New Roman"/>
        </w:rPr>
        <w:t>Where to find it</w:t>
      </w:r>
    </w:p>
    <w:p w14:paraId="7DD99D8B" w14:textId="77777777" w:rsidR="00AD7AE7" w:rsidRPr="009D4D6A" w:rsidRDefault="00000000">
      <w:pPr>
        <w:rPr>
          <w:rFonts w:cs="Times New Roman"/>
        </w:rPr>
      </w:pPr>
      <w:r w:rsidRPr="009D4D6A">
        <w:rPr>
          <w:rFonts w:cs="Times New Roman"/>
        </w:rPr>
        <w:t>On a checked-out order, use the Discount and Tax workflow buttons.</w:t>
      </w:r>
    </w:p>
    <w:p w14:paraId="207DC9B2" w14:textId="77777777" w:rsidR="00AD7AE7" w:rsidRPr="009D4D6A" w:rsidRDefault="00000000">
      <w:pPr>
        <w:pStyle w:val="Heading2"/>
        <w:rPr>
          <w:rFonts w:ascii="Times New Roman" w:hAnsi="Times New Roman" w:cs="Times New Roman"/>
        </w:rPr>
      </w:pPr>
      <w:r w:rsidRPr="009D4D6A">
        <w:rPr>
          <w:rFonts w:ascii="Times New Roman" w:hAnsi="Times New Roman" w:cs="Times New Roman"/>
        </w:rPr>
        <w:t>What you can do</w:t>
      </w:r>
    </w:p>
    <w:p w14:paraId="14AF703B" w14:textId="77777777" w:rsidR="00AD7AE7" w:rsidRPr="009D4D6A" w:rsidRDefault="00000000">
      <w:pPr>
        <w:pStyle w:val="ListBullet"/>
        <w:spacing w:after="60"/>
        <w:rPr>
          <w:rFonts w:cs="Times New Roman"/>
        </w:rPr>
      </w:pPr>
      <w:r w:rsidRPr="009D4D6A">
        <w:rPr>
          <w:rFonts w:cs="Times New Roman"/>
        </w:rPr>
        <w:t xml:space="preserve">Discount asks for </w:t>
      </w:r>
      <w:proofErr w:type="spellStart"/>
      <w:r w:rsidRPr="009D4D6A">
        <w:rPr>
          <w:rFonts w:cs="Times New Roman"/>
        </w:rPr>
        <w:t>authorisation</w:t>
      </w:r>
      <w:proofErr w:type="spellEnd"/>
      <w:r w:rsidRPr="009D4D6A">
        <w:rPr>
          <w:rFonts w:cs="Times New Roman"/>
        </w:rPr>
        <w:t xml:space="preserve"> first — the </w:t>
      </w:r>
      <w:proofErr w:type="spellStart"/>
      <w:r w:rsidRPr="009D4D6A">
        <w:rPr>
          <w:rFonts w:cs="Times New Roman"/>
        </w:rPr>
        <w:t>authoriser's</w:t>
      </w:r>
      <w:proofErr w:type="spellEnd"/>
      <w:r w:rsidRPr="009D4D6A">
        <w:rPr>
          <w:rFonts w:cs="Times New Roman"/>
        </w:rPr>
        <w:t xml:space="preserve"> name, signature and photo — then lets you give a Total discount across the order or a Per-Product discount on each line, as a percentage or a fixed amount.</w:t>
      </w:r>
    </w:p>
    <w:p w14:paraId="2971549D" w14:textId="77777777" w:rsidR="00AD7AE7" w:rsidRPr="009D4D6A" w:rsidRDefault="00000000">
      <w:pPr>
        <w:pStyle w:val="ListBullet"/>
        <w:spacing w:after="60"/>
        <w:rPr>
          <w:rFonts w:cs="Times New Roman"/>
        </w:rPr>
      </w:pPr>
      <w:r w:rsidRPr="009D4D6A">
        <w:rPr>
          <w:rFonts w:cs="Times New Roman"/>
        </w:rPr>
        <w:t>Tax lets you apply one Total Tax percentage to everything, or a Per-Product percentage on each line; the tax amount works itself out.</w:t>
      </w:r>
    </w:p>
    <w:p w14:paraId="7BC7C1F4" w14:textId="77777777" w:rsidR="00AD7AE7" w:rsidRPr="009D4D6A" w:rsidRDefault="00000000">
      <w:pPr>
        <w:pStyle w:val="ListBullet"/>
        <w:spacing w:after="60"/>
        <w:rPr>
          <w:rFonts w:cs="Times New Roman"/>
        </w:rPr>
      </w:pPr>
      <w:r w:rsidRPr="009D4D6A">
        <w:rPr>
          <w:rFonts w:cs="Times New Roman"/>
        </w:rPr>
        <w:t xml:space="preserve">Both write a line to the Timesheet/Log recording what was applied and, for discounts, who </w:t>
      </w:r>
      <w:proofErr w:type="spellStart"/>
      <w:r w:rsidRPr="009D4D6A">
        <w:rPr>
          <w:rFonts w:cs="Times New Roman"/>
        </w:rPr>
        <w:t>authorised</w:t>
      </w:r>
      <w:proofErr w:type="spellEnd"/>
      <w:r w:rsidRPr="009D4D6A">
        <w:rPr>
          <w:rFonts w:cs="Times New Roman"/>
        </w:rPr>
        <w:t xml:space="preserve"> it.</w:t>
      </w:r>
    </w:p>
    <w:p w14:paraId="3968B350" w14:textId="77777777" w:rsidR="00AD7AE7" w:rsidRPr="009D4D6A" w:rsidRDefault="00000000">
      <w:pPr>
        <w:pStyle w:val="Heading2"/>
        <w:rPr>
          <w:rFonts w:ascii="Times New Roman" w:hAnsi="Times New Roman" w:cs="Times New Roman"/>
        </w:rPr>
      </w:pPr>
      <w:r w:rsidRPr="009D4D6A">
        <w:rPr>
          <w:rFonts w:ascii="Times New Roman" w:hAnsi="Times New Roman" w:cs="Times New Roman"/>
        </w:rPr>
        <w:t>Good to know</w:t>
      </w:r>
    </w:p>
    <w:p w14:paraId="00B3DFB4" w14:textId="77777777" w:rsidR="00AD7AE7" w:rsidRPr="009D4D6A" w:rsidRDefault="00000000">
      <w:pPr>
        <w:pStyle w:val="ListBullet"/>
        <w:spacing w:after="60"/>
        <w:rPr>
          <w:rFonts w:cs="Times New Roman"/>
        </w:rPr>
      </w:pPr>
      <w:r w:rsidRPr="009D4D6A">
        <w:rPr>
          <w:rFonts w:cs="Times New Roman"/>
        </w:rPr>
        <w:t>A discount can be changed or removed later from the same button.</w:t>
      </w:r>
    </w:p>
    <w:p w14:paraId="0F99B57D" w14:textId="77777777" w:rsidR="00AD7AE7" w:rsidRPr="009D4D6A" w:rsidRDefault="00000000">
      <w:pPr>
        <w:pStyle w:val="ListBullet"/>
        <w:spacing w:after="60"/>
        <w:rPr>
          <w:rFonts w:cs="Times New Roman"/>
        </w:rPr>
      </w:pPr>
      <w:r w:rsidRPr="009D4D6A">
        <w:rPr>
          <w:rFonts w:cs="Times New Roman"/>
        </w:rPr>
        <w:t>Tax here is always a percentage, never a fixed amount.</w:t>
      </w:r>
    </w:p>
    <w:p w14:paraId="16D43FA0" w14:textId="77777777" w:rsidR="00AD7AE7" w:rsidRPr="009D4D6A" w:rsidRDefault="00000000">
      <w:pPr>
        <w:pStyle w:val="Heading1"/>
        <w:rPr>
          <w:rFonts w:ascii="Times New Roman" w:hAnsi="Times New Roman" w:cs="Times New Roman"/>
        </w:rPr>
      </w:pPr>
      <w:r w:rsidRPr="009D4D6A">
        <w:rPr>
          <w:rFonts w:ascii="Times New Roman" w:hAnsi="Times New Roman" w:cs="Times New Roman"/>
        </w:rPr>
        <w:t>Checking in</w:t>
      </w:r>
    </w:p>
    <w:p w14:paraId="6799997A" w14:textId="77777777" w:rsidR="00AD7AE7" w:rsidRPr="009D4D6A" w:rsidRDefault="00000000">
      <w:pPr>
        <w:pStyle w:val="Heading2"/>
        <w:rPr>
          <w:rFonts w:ascii="Times New Roman" w:hAnsi="Times New Roman" w:cs="Times New Roman"/>
        </w:rPr>
      </w:pPr>
      <w:r w:rsidRPr="009D4D6A">
        <w:rPr>
          <w:rFonts w:ascii="Times New Roman" w:hAnsi="Times New Roman" w:cs="Times New Roman"/>
        </w:rPr>
        <w:t>What it's for</w:t>
      </w:r>
    </w:p>
    <w:p w14:paraId="0AA1D64C" w14:textId="77777777" w:rsidR="00AD7AE7" w:rsidRPr="009D4D6A" w:rsidRDefault="00000000">
      <w:pPr>
        <w:rPr>
          <w:rFonts w:cs="Times New Roman"/>
        </w:rPr>
      </w:pPr>
      <w:r w:rsidRPr="009D4D6A">
        <w:rPr>
          <w:rFonts w:cs="Times New Roman"/>
        </w:rPr>
        <w:t>Checking in is how the tools come back and the bill is settled. The wizard walks through each tool's return condition and works out anything extra that's owed.</w:t>
      </w:r>
    </w:p>
    <w:p w14:paraId="7DA6CBDE" w14:textId="77777777" w:rsidR="00AD7AE7" w:rsidRPr="009D4D6A" w:rsidRDefault="00000000">
      <w:pPr>
        <w:pStyle w:val="Heading2"/>
        <w:rPr>
          <w:rFonts w:ascii="Times New Roman" w:hAnsi="Times New Roman" w:cs="Times New Roman"/>
        </w:rPr>
      </w:pPr>
      <w:r w:rsidRPr="009D4D6A">
        <w:rPr>
          <w:rFonts w:ascii="Times New Roman" w:hAnsi="Times New Roman" w:cs="Times New Roman"/>
        </w:rPr>
        <w:lastRenderedPageBreak/>
        <w:t>Where to find it</w:t>
      </w:r>
    </w:p>
    <w:p w14:paraId="02E7EE93" w14:textId="77777777" w:rsidR="00AD7AE7" w:rsidRPr="009D4D6A" w:rsidRDefault="00000000">
      <w:pPr>
        <w:rPr>
          <w:rFonts w:cs="Times New Roman"/>
        </w:rPr>
      </w:pPr>
      <w:r w:rsidRPr="009D4D6A">
        <w:rPr>
          <w:rFonts w:cs="Times New Roman"/>
        </w:rPr>
        <w:t>On a checked-out order, press Check-In.</w:t>
      </w:r>
    </w:p>
    <w:p w14:paraId="16B838AC" w14:textId="77777777" w:rsidR="00AD7AE7" w:rsidRPr="009D4D6A" w:rsidRDefault="00000000">
      <w:pPr>
        <w:pStyle w:val="Heading2"/>
        <w:rPr>
          <w:rFonts w:ascii="Times New Roman" w:hAnsi="Times New Roman" w:cs="Times New Roman"/>
        </w:rPr>
      </w:pPr>
      <w:r w:rsidRPr="009D4D6A">
        <w:rPr>
          <w:rFonts w:ascii="Times New Roman" w:hAnsi="Times New Roman" w:cs="Times New Roman"/>
        </w:rPr>
        <w:t>What you can do</w:t>
      </w:r>
    </w:p>
    <w:p w14:paraId="3462EBF7" w14:textId="77777777" w:rsidR="00AD7AE7" w:rsidRPr="009D4D6A" w:rsidRDefault="00000000">
      <w:pPr>
        <w:pStyle w:val="ListBullet"/>
        <w:spacing w:after="60"/>
        <w:rPr>
          <w:rFonts w:cs="Times New Roman"/>
        </w:rPr>
      </w:pPr>
      <w:r w:rsidRPr="009D4D6A">
        <w:rPr>
          <w:rFonts w:cs="Times New Roman"/>
        </w:rPr>
        <w:t>Record each tool's return Condition and optionally a check-in photo.</w:t>
      </w:r>
    </w:p>
    <w:p w14:paraId="5203262A" w14:textId="77777777" w:rsidR="00AD7AE7" w:rsidRPr="009D4D6A" w:rsidRDefault="00000000">
      <w:pPr>
        <w:pStyle w:val="ListBullet"/>
        <w:spacing w:after="60"/>
        <w:rPr>
          <w:rFonts w:cs="Times New Roman"/>
        </w:rPr>
      </w:pPr>
      <w:r w:rsidRPr="009D4D6A">
        <w:rPr>
          <w:rFonts w:cs="Times New Roman"/>
        </w:rPr>
        <w:t>Late fees fill in automatically — the wizard counts the extra days beyond the planned return and multiplies by the tool's late fee per day.</w:t>
      </w:r>
    </w:p>
    <w:p w14:paraId="5DDC0561" w14:textId="77777777" w:rsidR="00AD7AE7" w:rsidRPr="009D4D6A" w:rsidRDefault="00000000">
      <w:pPr>
        <w:pStyle w:val="ListBullet"/>
        <w:spacing w:after="60"/>
        <w:rPr>
          <w:rFonts w:cs="Times New Roman"/>
        </w:rPr>
      </w:pPr>
      <w:r w:rsidRPr="009D4D6A">
        <w:rPr>
          <w:rFonts w:cs="Times New Roman"/>
        </w:rPr>
        <w:t>Add a Damage Note and Damage Charge for anything that came back the worse for wear.</w:t>
      </w:r>
    </w:p>
    <w:p w14:paraId="5CC73832" w14:textId="77777777" w:rsidR="00AD7AE7" w:rsidRPr="009D4D6A" w:rsidRDefault="00000000">
      <w:pPr>
        <w:pStyle w:val="ListBullet"/>
        <w:spacing w:after="60"/>
        <w:rPr>
          <w:rFonts w:cs="Times New Roman"/>
        </w:rPr>
      </w:pPr>
      <w:r w:rsidRPr="009D4D6A">
        <w:rPr>
          <w:rFonts w:cs="Times New Roman"/>
        </w:rPr>
        <w:t>Review the payment summary — rental, tax, late fees, damage, discount and any advance — down to the Amount Due, then pick the payment method.</w:t>
      </w:r>
    </w:p>
    <w:p w14:paraId="61C3CDD3" w14:textId="77777777" w:rsidR="00AD7AE7" w:rsidRPr="009D4D6A" w:rsidRDefault="00000000">
      <w:pPr>
        <w:pStyle w:val="ListBullet"/>
        <w:spacing w:after="60"/>
        <w:rPr>
          <w:rFonts w:cs="Times New Roman"/>
        </w:rPr>
      </w:pPr>
      <w:r w:rsidRPr="009D4D6A">
        <w:rPr>
          <w:rFonts w:cs="Times New Roman"/>
        </w:rPr>
        <w:t>Take the customer's signature and the staff (authority) signature with the signer's name, then confirm. The order moves to Checked In and the tools become available again.</w:t>
      </w:r>
    </w:p>
    <w:p w14:paraId="2FBBF491" w14:textId="77777777" w:rsidR="00AD7AE7" w:rsidRPr="009D4D6A" w:rsidRDefault="00000000">
      <w:pPr>
        <w:pStyle w:val="Heading2"/>
        <w:rPr>
          <w:rFonts w:ascii="Times New Roman" w:hAnsi="Times New Roman" w:cs="Times New Roman"/>
        </w:rPr>
      </w:pPr>
      <w:r w:rsidRPr="009D4D6A">
        <w:rPr>
          <w:rFonts w:ascii="Times New Roman" w:hAnsi="Times New Roman" w:cs="Times New Roman"/>
        </w:rPr>
        <w:t>Good to know</w:t>
      </w:r>
    </w:p>
    <w:p w14:paraId="58A21B24" w14:textId="77777777" w:rsidR="00AD7AE7" w:rsidRPr="009D4D6A" w:rsidRDefault="00000000">
      <w:pPr>
        <w:pStyle w:val="ListBullet"/>
        <w:spacing w:after="60"/>
        <w:rPr>
          <w:rFonts w:cs="Times New Roman"/>
        </w:rPr>
      </w:pPr>
      <w:r w:rsidRPr="009D4D6A">
        <w:rPr>
          <w:rFonts w:cs="Times New Roman"/>
        </w:rPr>
        <w:t>If an advance was taken at checkout, you can tick to return it as part of the settlement.</w:t>
      </w:r>
    </w:p>
    <w:p w14:paraId="5DF82452" w14:textId="77777777" w:rsidR="00AD7AE7" w:rsidRPr="009D4D6A" w:rsidRDefault="00000000">
      <w:pPr>
        <w:pStyle w:val="ListBullet"/>
        <w:spacing w:after="60"/>
        <w:rPr>
          <w:rFonts w:cs="Times New Roman"/>
        </w:rPr>
      </w:pPr>
      <w:r w:rsidRPr="009D4D6A">
        <w:rPr>
          <w:rFonts w:cs="Times New Roman"/>
        </w:rPr>
        <w:t>An overdue return shows a late warning and the number of extra days.</w:t>
      </w:r>
    </w:p>
    <w:p w14:paraId="13963B61" w14:textId="77777777" w:rsidR="00AD7AE7" w:rsidRPr="009D4D6A" w:rsidRDefault="00000000">
      <w:pPr>
        <w:pStyle w:val="Heading1"/>
        <w:rPr>
          <w:rFonts w:ascii="Times New Roman" w:hAnsi="Times New Roman" w:cs="Times New Roman"/>
        </w:rPr>
      </w:pPr>
      <w:r w:rsidRPr="009D4D6A">
        <w:rPr>
          <w:rFonts w:ascii="Times New Roman" w:hAnsi="Times New Roman" w:cs="Times New Roman"/>
        </w:rPr>
        <w:t>Partial returns</w:t>
      </w:r>
    </w:p>
    <w:p w14:paraId="0570A6B3" w14:textId="77777777" w:rsidR="00AD7AE7" w:rsidRPr="009D4D6A" w:rsidRDefault="00000000">
      <w:pPr>
        <w:pStyle w:val="Heading2"/>
        <w:rPr>
          <w:rFonts w:ascii="Times New Roman" w:hAnsi="Times New Roman" w:cs="Times New Roman"/>
        </w:rPr>
      </w:pPr>
      <w:r w:rsidRPr="009D4D6A">
        <w:rPr>
          <w:rFonts w:ascii="Times New Roman" w:hAnsi="Times New Roman" w:cs="Times New Roman"/>
        </w:rPr>
        <w:t>What it's for</w:t>
      </w:r>
    </w:p>
    <w:p w14:paraId="4DB7C5D1" w14:textId="77777777" w:rsidR="00AD7AE7" w:rsidRPr="009D4D6A" w:rsidRDefault="00000000">
      <w:pPr>
        <w:rPr>
          <w:rFonts w:cs="Times New Roman"/>
        </w:rPr>
      </w:pPr>
      <w:r w:rsidRPr="009D4D6A">
        <w:rPr>
          <w:rFonts w:cs="Times New Roman"/>
        </w:rPr>
        <w:t>Sometimes a customer brings back only part of an order and keeps the rest longer. The check-in wizard handles that without closing the whole order.</w:t>
      </w:r>
    </w:p>
    <w:p w14:paraId="1E2CC3E3" w14:textId="77777777" w:rsidR="00AD7AE7" w:rsidRPr="009D4D6A" w:rsidRDefault="00000000">
      <w:pPr>
        <w:pStyle w:val="Heading2"/>
        <w:rPr>
          <w:rFonts w:ascii="Times New Roman" w:hAnsi="Times New Roman" w:cs="Times New Roman"/>
        </w:rPr>
      </w:pPr>
      <w:r w:rsidRPr="009D4D6A">
        <w:rPr>
          <w:rFonts w:ascii="Times New Roman" w:hAnsi="Times New Roman" w:cs="Times New Roman"/>
        </w:rPr>
        <w:t>Where to find it</w:t>
      </w:r>
    </w:p>
    <w:p w14:paraId="36639097" w14:textId="77777777" w:rsidR="00AD7AE7" w:rsidRPr="009D4D6A" w:rsidRDefault="00000000">
      <w:pPr>
        <w:rPr>
          <w:rFonts w:cs="Times New Roman"/>
        </w:rPr>
      </w:pPr>
      <w:r w:rsidRPr="009D4D6A">
        <w:rPr>
          <w:rFonts w:cs="Times New Roman"/>
        </w:rPr>
        <w:t>Start a check-in as usual on a checked-out order.</w:t>
      </w:r>
    </w:p>
    <w:p w14:paraId="24AEC261" w14:textId="77777777" w:rsidR="00AD7AE7" w:rsidRPr="009D4D6A" w:rsidRDefault="00000000">
      <w:pPr>
        <w:pStyle w:val="Heading2"/>
        <w:rPr>
          <w:rFonts w:ascii="Times New Roman" w:hAnsi="Times New Roman" w:cs="Times New Roman"/>
        </w:rPr>
      </w:pPr>
      <w:r w:rsidRPr="009D4D6A">
        <w:rPr>
          <w:rFonts w:ascii="Times New Roman" w:hAnsi="Times New Roman" w:cs="Times New Roman"/>
        </w:rPr>
        <w:t>What you can do</w:t>
      </w:r>
    </w:p>
    <w:p w14:paraId="5F63CEB1" w14:textId="77777777" w:rsidR="00AD7AE7" w:rsidRPr="009D4D6A" w:rsidRDefault="00000000">
      <w:pPr>
        <w:pStyle w:val="ListBullet"/>
        <w:spacing w:after="60"/>
        <w:rPr>
          <w:rFonts w:cs="Times New Roman"/>
        </w:rPr>
      </w:pPr>
      <w:r w:rsidRPr="009D4D6A">
        <w:rPr>
          <w:rFonts w:cs="Times New Roman"/>
        </w:rPr>
        <w:t>Set how many of each tool are coming back now (or remove the lines that aren't returning yet).</w:t>
      </w:r>
    </w:p>
    <w:p w14:paraId="12FD32C5" w14:textId="77777777" w:rsidR="00AD7AE7" w:rsidRPr="009D4D6A" w:rsidRDefault="00000000">
      <w:pPr>
        <w:pStyle w:val="ListBullet"/>
        <w:spacing w:after="60"/>
        <w:rPr>
          <w:rFonts w:cs="Times New Roman"/>
        </w:rPr>
      </w:pPr>
      <w:r w:rsidRPr="009D4D6A">
        <w:rPr>
          <w:rFonts w:cs="Times New Roman"/>
        </w:rPr>
        <w:t>The confirm button becomes Save (Partial Return); save it.</w:t>
      </w:r>
    </w:p>
    <w:p w14:paraId="16917A93" w14:textId="77777777" w:rsidR="00AD7AE7" w:rsidRPr="009D4D6A" w:rsidRDefault="00000000">
      <w:pPr>
        <w:pStyle w:val="ListBullet"/>
        <w:spacing w:after="60"/>
        <w:rPr>
          <w:rFonts w:cs="Times New Roman"/>
        </w:rPr>
      </w:pPr>
      <w:r w:rsidRPr="009D4D6A">
        <w:rPr>
          <w:rFonts w:cs="Times New Roman"/>
        </w:rPr>
        <w:t>The returned tools are recorded and freed; the rest stay out and the order remains Checked Out.</w:t>
      </w:r>
    </w:p>
    <w:p w14:paraId="6618060F" w14:textId="77777777" w:rsidR="00AD7AE7" w:rsidRPr="009D4D6A" w:rsidRDefault="00000000">
      <w:pPr>
        <w:pStyle w:val="ListBullet"/>
        <w:spacing w:after="60"/>
        <w:rPr>
          <w:rFonts w:cs="Times New Roman"/>
        </w:rPr>
      </w:pPr>
      <w:r w:rsidRPr="009D4D6A">
        <w:rPr>
          <w:rFonts w:cs="Times New Roman"/>
        </w:rPr>
        <w:t>When the remaining tools return, check in again — the ones already back are left out automatically.</w:t>
      </w:r>
    </w:p>
    <w:p w14:paraId="42AD512E" w14:textId="77777777" w:rsidR="00AD7AE7" w:rsidRPr="009D4D6A" w:rsidRDefault="00000000">
      <w:pPr>
        <w:pStyle w:val="Heading2"/>
        <w:rPr>
          <w:rFonts w:ascii="Times New Roman" w:hAnsi="Times New Roman" w:cs="Times New Roman"/>
        </w:rPr>
      </w:pPr>
      <w:r w:rsidRPr="009D4D6A">
        <w:rPr>
          <w:rFonts w:ascii="Times New Roman" w:hAnsi="Times New Roman" w:cs="Times New Roman"/>
        </w:rPr>
        <w:t>Good to know</w:t>
      </w:r>
    </w:p>
    <w:p w14:paraId="0E10227D" w14:textId="77777777" w:rsidR="00AD7AE7" w:rsidRPr="009D4D6A" w:rsidRDefault="00000000">
      <w:pPr>
        <w:pStyle w:val="ListBullet"/>
        <w:spacing w:after="60"/>
        <w:rPr>
          <w:rFonts w:cs="Times New Roman"/>
        </w:rPr>
      </w:pPr>
      <w:r w:rsidRPr="009D4D6A">
        <w:rPr>
          <w:rFonts w:cs="Times New Roman"/>
        </w:rPr>
        <w:t>A partially returned order can produce its own Partial Return Invoice for what's already come back.</w:t>
      </w:r>
    </w:p>
    <w:p w14:paraId="1C07C18C" w14:textId="77777777" w:rsidR="00AD7AE7" w:rsidRPr="009D4D6A" w:rsidRDefault="00000000">
      <w:pPr>
        <w:pStyle w:val="ListBullet"/>
        <w:spacing w:after="60"/>
        <w:rPr>
          <w:rFonts w:cs="Times New Roman"/>
        </w:rPr>
      </w:pPr>
      <w:r w:rsidRPr="009D4D6A">
        <w:rPr>
          <w:rFonts w:cs="Times New Roman"/>
        </w:rPr>
        <w:t>Each partial return is noted in the Timesheet/Log (“Partial return: Tool x qty”).</w:t>
      </w:r>
    </w:p>
    <w:p w14:paraId="7098CACF" w14:textId="77777777" w:rsidR="00AD7AE7" w:rsidRPr="009D4D6A" w:rsidRDefault="00000000">
      <w:pPr>
        <w:pStyle w:val="Heading1"/>
        <w:rPr>
          <w:rFonts w:ascii="Times New Roman" w:hAnsi="Times New Roman" w:cs="Times New Roman"/>
        </w:rPr>
      </w:pPr>
      <w:r w:rsidRPr="009D4D6A">
        <w:rPr>
          <w:rFonts w:ascii="Times New Roman" w:hAnsi="Times New Roman" w:cs="Times New Roman"/>
        </w:rPr>
        <w:lastRenderedPageBreak/>
        <w:t>Customer rating, Mark Done and Mark Paid</w:t>
      </w:r>
    </w:p>
    <w:p w14:paraId="30A954D2" w14:textId="77777777" w:rsidR="00AD7AE7" w:rsidRPr="009D4D6A" w:rsidRDefault="00000000">
      <w:pPr>
        <w:pStyle w:val="Heading2"/>
        <w:rPr>
          <w:rFonts w:ascii="Times New Roman" w:hAnsi="Times New Roman" w:cs="Times New Roman"/>
        </w:rPr>
      </w:pPr>
      <w:r w:rsidRPr="009D4D6A">
        <w:rPr>
          <w:rFonts w:ascii="Times New Roman" w:hAnsi="Times New Roman" w:cs="Times New Roman"/>
        </w:rPr>
        <w:t>What it's for</w:t>
      </w:r>
    </w:p>
    <w:p w14:paraId="6B27CC3C" w14:textId="77777777" w:rsidR="00AD7AE7" w:rsidRPr="009D4D6A" w:rsidRDefault="00000000">
      <w:pPr>
        <w:rPr>
          <w:rFonts w:cs="Times New Roman"/>
        </w:rPr>
      </w:pPr>
      <w:r w:rsidRPr="009D4D6A">
        <w:rPr>
          <w:rFonts w:cs="Times New Roman"/>
        </w:rPr>
        <w:t>After a full check-in the order is wrapped up — you rate the customer, mark the order done, and record payment when the money is in.</w:t>
      </w:r>
    </w:p>
    <w:p w14:paraId="70D312BA" w14:textId="77777777" w:rsidR="00AD7AE7" w:rsidRPr="009D4D6A" w:rsidRDefault="00000000">
      <w:pPr>
        <w:pStyle w:val="Heading2"/>
        <w:rPr>
          <w:rFonts w:ascii="Times New Roman" w:hAnsi="Times New Roman" w:cs="Times New Roman"/>
        </w:rPr>
      </w:pPr>
      <w:r w:rsidRPr="009D4D6A">
        <w:rPr>
          <w:rFonts w:ascii="Times New Roman" w:hAnsi="Times New Roman" w:cs="Times New Roman"/>
        </w:rPr>
        <w:t>Where to find it</w:t>
      </w:r>
    </w:p>
    <w:p w14:paraId="6C82705D" w14:textId="77777777" w:rsidR="00AD7AE7" w:rsidRPr="009D4D6A" w:rsidRDefault="00000000">
      <w:pPr>
        <w:rPr>
          <w:rFonts w:cs="Times New Roman"/>
        </w:rPr>
      </w:pPr>
      <w:r w:rsidRPr="009D4D6A">
        <w:rPr>
          <w:rFonts w:cs="Times New Roman"/>
        </w:rPr>
        <w:t>On a checked-in order, use the rating prompt and the Mark Done / Mark Paid buttons.</w:t>
      </w:r>
    </w:p>
    <w:p w14:paraId="631D974B" w14:textId="77777777" w:rsidR="00AD7AE7" w:rsidRPr="009D4D6A" w:rsidRDefault="00000000">
      <w:pPr>
        <w:pStyle w:val="Heading2"/>
        <w:rPr>
          <w:rFonts w:ascii="Times New Roman" w:hAnsi="Times New Roman" w:cs="Times New Roman"/>
        </w:rPr>
      </w:pPr>
      <w:r w:rsidRPr="009D4D6A">
        <w:rPr>
          <w:rFonts w:ascii="Times New Roman" w:hAnsi="Times New Roman" w:cs="Times New Roman"/>
        </w:rPr>
        <w:t>What you can do</w:t>
      </w:r>
    </w:p>
    <w:p w14:paraId="01420DAA" w14:textId="77777777" w:rsidR="00AD7AE7" w:rsidRPr="009D4D6A" w:rsidRDefault="00000000">
      <w:pPr>
        <w:pStyle w:val="ListBullet"/>
        <w:spacing w:after="60"/>
        <w:rPr>
          <w:rFonts w:cs="Times New Roman"/>
        </w:rPr>
      </w:pPr>
      <w:r w:rsidRPr="009D4D6A">
        <w:rPr>
          <w:rFonts w:cs="Times New Roman"/>
        </w:rPr>
        <w:t>Give the customer a rating — Perfect, Very Good, Good, Fair or Poor (or Skip) — which is saved on the order and on the customer's record.</w:t>
      </w:r>
    </w:p>
    <w:p w14:paraId="5E12D812" w14:textId="77777777" w:rsidR="00AD7AE7" w:rsidRPr="009D4D6A" w:rsidRDefault="00000000">
      <w:pPr>
        <w:pStyle w:val="ListBullet"/>
        <w:spacing w:after="60"/>
        <w:rPr>
          <w:rFonts w:cs="Times New Roman"/>
        </w:rPr>
      </w:pPr>
      <w:r w:rsidRPr="009D4D6A">
        <w:rPr>
          <w:rFonts w:cs="Times New Roman"/>
        </w:rPr>
        <w:t>Mark Done finishes the order and moves it to Invoiced.</w:t>
      </w:r>
    </w:p>
    <w:p w14:paraId="13F815EA" w14:textId="77777777" w:rsidR="00AD7AE7" w:rsidRPr="009D4D6A" w:rsidRDefault="00000000">
      <w:pPr>
        <w:pStyle w:val="ListBullet"/>
        <w:spacing w:after="60"/>
        <w:rPr>
          <w:rFonts w:cs="Times New Roman"/>
        </w:rPr>
      </w:pPr>
      <w:r w:rsidRPr="009D4D6A">
        <w:rPr>
          <w:rFonts w:cs="Times New Roman"/>
        </w:rPr>
        <w:t>If anything is still owed, the order shows Unpaid with a Mark Paid button; tap it once paid. Credit days are tracked for orders paid later.</w:t>
      </w:r>
    </w:p>
    <w:p w14:paraId="2F6D7C1D" w14:textId="77777777" w:rsidR="00AD7AE7" w:rsidRPr="009D4D6A" w:rsidRDefault="00000000">
      <w:pPr>
        <w:pStyle w:val="Heading2"/>
        <w:rPr>
          <w:rFonts w:ascii="Times New Roman" w:hAnsi="Times New Roman" w:cs="Times New Roman"/>
        </w:rPr>
      </w:pPr>
      <w:r w:rsidRPr="009D4D6A">
        <w:rPr>
          <w:rFonts w:ascii="Times New Roman" w:hAnsi="Times New Roman" w:cs="Times New Roman"/>
        </w:rPr>
        <w:t>Good to know</w:t>
      </w:r>
    </w:p>
    <w:p w14:paraId="163F30AA" w14:textId="77777777" w:rsidR="00AD7AE7" w:rsidRPr="009D4D6A" w:rsidRDefault="00000000">
      <w:pPr>
        <w:pStyle w:val="ListBullet"/>
        <w:spacing w:after="60"/>
        <w:rPr>
          <w:rFonts w:cs="Times New Roman"/>
        </w:rPr>
      </w:pPr>
      <w:r w:rsidRPr="009D4D6A">
        <w:rPr>
          <w:rFonts w:cs="Times New Roman"/>
        </w:rPr>
        <w:t>The rating is required before an order can be marked done, so customer feedback never gets skipped by accident.</w:t>
      </w:r>
    </w:p>
    <w:p w14:paraId="113AB237" w14:textId="77777777" w:rsidR="00AD7AE7" w:rsidRDefault="00000000">
      <w:pPr>
        <w:pStyle w:val="ListBullet"/>
        <w:spacing w:after="60"/>
        <w:rPr>
          <w:rFonts w:cs="Times New Roman"/>
        </w:rPr>
      </w:pPr>
      <w:r w:rsidRPr="009D4D6A">
        <w:rPr>
          <w:rFonts w:cs="Times New Roman"/>
        </w:rPr>
        <w:t>Ratings build up over time into the Customer Ratings screen.</w:t>
      </w:r>
    </w:p>
    <w:p w14:paraId="44A723FF" w14:textId="77777777" w:rsidR="007F359B" w:rsidRDefault="007F359B" w:rsidP="007F359B">
      <w:pPr>
        <w:pStyle w:val="ListBullet"/>
        <w:numPr>
          <w:ilvl w:val="0"/>
          <w:numId w:val="0"/>
        </w:numPr>
        <w:spacing w:after="60"/>
        <w:ind w:left="360" w:hanging="360"/>
        <w:rPr>
          <w:rFonts w:cs="Times New Roman"/>
        </w:rPr>
      </w:pPr>
    </w:p>
    <w:p w14:paraId="7B3CD80E" w14:textId="77777777" w:rsidR="007F359B" w:rsidRDefault="007F359B" w:rsidP="007F359B">
      <w:pPr>
        <w:pStyle w:val="ListBullet"/>
        <w:numPr>
          <w:ilvl w:val="0"/>
          <w:numId w:val="0"/>
        </w:numPr>
        <w:spacing w:after="60"/>
        <w:ind w:left="360" w:hanging="360"/>
        <w:rPr>
          <w:rFonts w:cs="Times New Roman"/>
        </w:rPr>
      </w:pPr>
    </w:p>
    <w:p w14:paraId="04F1C557" w14:textId="77777777" w:rsidR="007F359B" w:rsidRDefault="007F359B" w:rsidP="007F359B">
      <w:pPr>
        <w:pStyle w:val="ListBullet"/>
        <w:numPr>
          <w:ilvl w:val="0"/>
          <w:numId w:val="0"/>
        </w:numPr>
        <w:spacing w:after="60"/>
        <w:ind w:left="360" w:hanging="360"/>
        <w:rPr>
          <w:rFonts w:cs="Times New Roman"/>
        </w:rPr>
      </w:pPr>
    </w:p>
    <w:p w14:paraId="1EA2C57D" w14:textId="77777777" w:rsidR="007F359B" w:rsidRDefault="007F359B" w:rsidP="007F359B">
      <w:pPr>
        <w:pStyle w:val="ListBullet"/>
        <w:numPr>
          <w:ilvl w:val="0"/>
          <w:numId w:val="0"/>
        </w:numPr>
        <w:spacing w:after="60"/>
        <w:ind w:left="360" w:hanging="360"/>
        <w:rPr>
          <w:rFonts w:cs="Times New Roman"/>
        </w:rPr>
      </w:pPr>
    </w:p>
    <w:p w14:paraId="549B9418" w14:textId="77777777" w:rsidR="007F359B" w:rsidRDefault="007F359B" w:rsidP="007F359B">
      <w:pPr>
        <w:pStyle w:val="ListBullet"/>
        <w:numPr>
          <w:ilvl w:val="0"/>
          <w:numId w:val="0"/>
        </w:numPr>
        <w:spacing w:after="60"/>
        <w:ind w:left="360" w:hanging="360"/>
        <w:rPr>
          <w:rFonts w:cs="Times New Roman"/>
        </w:rPr>
      </w:pPr>
    </w:p>
    <w:p w14:paraId="164ACAF2" w14:textId="77777777" w:rsidR="007F359B" w:rsidRDefault="007F359B" w:rsidP="007F359B">
      <w:pPr>
        <w:pStyle w:val="ListBullet"/>
        <w:numPr>
          <w:ilvl w:val="0"/>
          <w:numId w:val="0"/>
        </w:numPr>
        <w:spacing w:after="60"/>
        <w:ind w:left="360" w:hanging="360"/>
        <w:rPr>
          <w:rFonts w:cs="Times New Roman"/>
        </w:rPr>
      </w:pPr>
    </w:p>
    <w:p w14:paraId="2EBA9F61" w14:textId="77777777" w:rsidR="007F359B" w:rsidRDefault="007F359B" w:rsidP="007F359B">
      <w:pPr>
        <w:pStyle w:val="ListBullet"/>
        <w:numPr>
          <w:ilvl w:val="0"/>
          <w:numId w:val="0"/>
        </w:numPr>
        <w:spacing w:after="60"/>
        <w:ind w:left="360" w:hanging="360"/>
        <w:rPr>
          <w:rFonts w:cs="Times New Roman"/>
        </w:rPr>
      </w:pPr>
    </w:p>
    <w:p w14:paraId="1D81E03C" w14:textId="77777777" w:rsidR="007F359B" w:rsidRDefault="007F359B" w:rsidP="007F359B">
      <w:pPr>
        <w:pStyle w:val="ListBullet"/>
        <w:numPr>
          <w:ilvl w:val="0"/>
          <w:numId w:val="0"/>
        </w:numPr>
        <w:spacing w:after="60"/>
        <w:ind w:left="360" w:hanging="360"/>
        <w:rPr>
          <w:rFonts w:cs="Times New Roman"/>
        </w:rPr>
      </w:pPr>
    </w:p>
    <w:p w14:paraId="57F377F6" w14:textId="77777777" w:rsidR="007F359B" w:rsidRDefault="007F359B" w:rsidP="007F359B">
      <w:pPr>
        <w:pStyle w:val="ListBullet"/>
        <w:numPr>
          <w:ilvl w:val="0"/>
          <w:numId w:val="0"/>
        </w:numPr>
        <w:spacing w:after="60"/>
        <w:ind w:left="360" w:hanging="360"/>
        <w:rPr>
          <w:rFonts w:cs="Times New Roman"/>
        </w:rPr>
      </w:pPr>
    </w:p>
    <w:p w14:paraId="767C4874" w14:textId="77777777" w:rsidR="007F359B" w:rsidRDefault="007F359B" w:rsidP="007F359B">
      <w:pPr>
        <w:pStyle w:val="ListBullet"/>
        <w:numPr>
          <w:ilvl w:val="0"/>
          <w:numId w:val="0"/>
        </w:numPr>
        <w:spacing w:after="60"/>
        <w:ind w:left="360" w:hanging="360"/>
        <w:rPr>
          <w:rFonts w:cs="Times New Roman"/>
        </w:rPr>
      </w:pPr>
    </w:p>
    <w:p w14:paraId="76ABB7E3" w14:textId="77777777" w:rsidR="007F359B" w:rsidRDefault="007F359B" w:rsidP="007F359B">
      <w:pPr>
        <w:pStyle w:val="ListBullet"/>
        <w:numPr>
          <w:ilvl w:val="0"/>
          <w:numId w:val="0"/>
        </w:numPr>
        <w:spacing w:after="60"/>
        <w:ind w:left="360" w:hanging="360"/>
        <w:rPr>
          <w:rFonts w:cs="Times New Roman"/>
        </w:rPr>
      </w:pPr>
    </w:p>
    <w:p w14:paraId="715639BA" w14:textId="77777777" w:rsidR="007F359B" w:rsidRDefault="007F359B" w:rsidP="007F359B">
      <w:pPr>
        <w:pStyle w:val="ListBullet"/>
        <w:numPr>
          <w:ilvl w:val="0"/>
          <w:numId w:val="0"/>
        </w:numPr>
        <w:spacing w:after="60"/>
        <w:ind w:left="360" w:hanging="360"/>
        <w:rPr>
          <w:rFonts w:cs="Times New Roman"/>
        </w:rPr>
      </w:pPr>
    </w:p>
    <w:p w14:paraId="32058E5F" w14:textId="77777777" w:rsidR="007F359B" w:rsidRDefault="007F359B" w:rsidP="007F359B">
      <w:pPr>
        <w:pStyle w:val="ListBullet"/>
        <w:numPr>
          <w:ilvl w:val="0"/>
          <w:numId w:val="0"/>
        </w:numPr>
        <w:spacing w:after="60"/>
        <w:ind w:left="360" w:hanging="360"/>
        <w:rPr>
          <w:rFonts w:cs="Times New Roman"/>
        </w:rPr>
      </w:pPr>
    </w:p>
    <w:p w14:paraId="4806914B" w14:textId="77777777" w:rsidR="007F359B" w:rsidRDefault="007F359B" w:rsidP="007F359B">
      <w:pPr>
        <w:pStyle w:val="ListBullet"/>
        <w:numPr>
          <w:ilvl w:val="0"/>
          <w:numId w:val="0"/>
        </w:numPr>
        <w:spacing w:after="60"/>
        <w:ind w:left="360" w:hanging="360"/>
        <w:rPr>
          <w:rFonts w:cs="Times New Roman"/>
        </w:rPr>
      </w:pPr>
    </w:p>
    <w:p w14:paraId="1D499C54" w14:textId="77777777" w:rsidR="007F359B" w:rsidRDefault="007F359B" w:rsidP="007F359B">
      <w:pPr>
        <w:pStyle w:val="ListBullet"/>
        <w:numPr>
          <w:ilvl w:val="0"/>
          <w:numId w:val="0"/>
        </w:numPr>
        <w:spacing w:after="60"/>
        <w:ind w:left="360" w:hanging="360"/>
        <w:rPr>
          <w:rFonts w:cs="Times New Roman"/>
        </w:rPr>
      </w:pPr>
    </w:p>
    <w:p w14:paraId="70B3F17C" w14:textId="77777777" w:rsidR="007F359B" w:rsidRDefault="007F359B" w:rsidP="007F359B">
      <w:pPr>
        <w:pStyle w:val="ListBullet"/>
        <w:numPr>
          <w:ilvl w:val="0"/>
          <w:numId w:val="0"/>
        </w:numPr>
        <w:spacing w:after="60"/>
        <w:ind w:left="360" w:hanging="360"/>
        <w:rPr>
          <w:rFonts w:cs="Times New Roman"/>
        </w:rPr>
      </w:pPr>
    </w:p>
    <w:p w14:paraId="47EEC4EF" w14:textId="77777777" w:rsidR="007F359B" w:rsidRDefault="007F359B" w:rsidP="007F359B">
      <w:pPr>
        <w:pStyle w:val="ListBullet"/>
        <w:numPr>
          <w:ilvl w:val="0"/>
          <w:numId w:val="0"/>
        </w:numPr>
        <w:spacing w:after="60"/>
        <w:ind w:left="360" w:hanging="360"/>
        <w:rPr>
          <w:rFonts w:cs="Times New Roman"/>
        </w:rPr>
      </w:pPr>
    </w:p>
    <w:p w14:paraId="7C5C25A0" w14:textId="77777777" w:rsidR="007F359B" w:rsidRPr="009D4D6A" w:rsidRDefault="007F359B" w:rsidP="007F359B">
      <w:pPr>
        <w:pStyle w:val="ListBullet"/>
        <w:numPr>
          <w:ilvl w:val="0"/>
          <w:numId w:val="0"/>
        </w:numPr>
        <w:spacing w:after="60"/>
        <w:ind w:left="360" w:hanging="360"/>
        <w:rPr>
          <w:rFonts w:cs="Times New Roman"/>
        </w:rPr>
      </w:pPr>
    </w:p>
    <w:p w14:paraId="13D3B443" w14:textId="77777777" w:rsidR="00AD7AE7" w:rsidRPr="009D4D6A" w:rsidRDefault="00000000">
      <w:pPr>
        <w:pStyle w:val="Heading1"/>
        <w:rPr>
          <w:rFonts w:ascii="Times New Roman" w:hAnsi="Times New Roman" w:cs="Times New Roman"/>
        </w:rPr>
      </w:pPr>
      <w:r w:rsidRPr="009D4D6A">
        <w:rPr>
          <w:rFonts w:ascii="Times New Roman" w:hAnsi="Times New Roman" w:cs="Times New Roman"/>
        </w:rPr>
        <w:lastRenderedPageBreak/>
        <w:t>Customer ID Proofs</w:t>
      </w:r>
    </w:p>
    <w:p w14:paraId="3BB71E5F" w14:textId="77777777" w:rsidR="00AD7AE7" w:rsidRPr="009D4D6A" w:rsidRDefault="00000000">
      <w:pPr>
        <w:pStyle w:val="Heading2"/>
        <w:rPr>
          <w:rFonts w:ascii="Times New Roman" w:hAnsi="Times New Roman" w:cs="Times New Roman"/>
        </w:rPr>
      </w:pPr>
      <w:r w:rsidRPr="009D4D6A">
        <w:rPr>
          <w:rFonts w:ascii="Times New Roman" w:hAnsi="Times New Roman" w:cs="Times New Roman"/>
        </w:rPr>
        <w:t>What it's for</w:t>
      </w:r>
    </w:p>
    <w:p w14:paraId="7B14E68B" w14:textId="77777777" w:rsidR="00AD7AE7" w:rsidRPr="009D4D6A" w:rsidRDefault="00000000">
      <w:pPr>
        <w:rPr>
          <w:rFonts w:cs="Times New Roman"/>
        </w:rPr>
      </w:pPr>
      <w:r w:rsidRPr="009D4D6A">
        <w:rPr>
          <w:rFonts w:cs="Times New Roman"/>
        </w:rPr>
        <w:t>This screen gathers the scanned ID documents captured during check-out, so you can see at a glance which customers have ID on file.</w:t>
      </w:r>
    </w:p>
    <w:p w14:paraId="6BDD6000" w14:textId="77777777" w:rsidR="00AD7AE7" w:rsidRPr="009D4D6A" w:rsidRDefault="00000000">
      <w:pPr>
        <w:pStyle w:val="Heading2"/>
        <w:rPr>
          <w:rFonts w:ascii="Times New Roman" w:hAnsi="Times New Roman" w:cs="Times New Roman"/>
        </w:rPr>
      </w:pPr>
      <w:r w:rsidRPr="009D4D6A">
        <w:rPr>
          <w:rFonts w:ascii="Times New Roman" w:hAnsi="Times New Roman" w:cs="Times New Roman"/>
        </w:rPr>
        <w:t>Where to find it</w:t>
      </w:r>
    </w:p>
    <w:p w14:paraId="26B8C36F" w14:textId="77777777" w:rsidR="00AD7AE7" w:rsidRPr="009D4D6A" w:rsidRDefault="00000000">
      <w:pPr>
        <w:rPr>
          <w:rFonts w:cs="Times New Roman"/>
        </w:rPr>
      </w:pPr>
      <w:r w:rsidRPr="009D4D6A">
        <w:rPr>
          <w:rFonts w:cs="Times New Roman"/>
        </w:rPr>
        <w:t>Tools Rental → Operations → Customer ID Proofs.</w:t>
      </w:r>
    </w:p>
    <w:p w14:paraId="192E2E4D" w14:textId="77777777" w:rsidR="00AD7AE7" w:rsidRPr="009D4D6A" w:rsidRDefault="00000000">
      <w:pPr>
        <w:pStyle w:val="Heading2"/>
        <w:rPr>
          <w:rFonts w:ascii="Times New Roman" w:hAnsi="Times New Roman" w:cs="Times New Roman"/>
        </w:rPr>
      </w:pPr>
      <w:r w:rsidRPr="009D4D6A">
        <w:rPr>
          <w:rFonts w:ascii="Times New Roman" w:hAnsi="Times New Roman" w:cs="Times New Roman"/>
        </w:rPr>
        <w:t>What you can do</w:t>
      </w:r>
    </w:p>
    <w:p w14:paraId="1BB3038F" w14:textId="77777777" w:rsidR="00AD7AE7" w:rsidRPr="009D4D6A" w:rsidRDefault="00000000">
      <w:pPr>
        <w:pStyle w:val="ListBullet"/>
        <w:spacing w:after="60"/>
        <w:rPr>
          <w:rFonts w:cs="Times New Roman"/>
        </w:rPr>
      </w:pPr>
      <w:r w:rsidRPr="009D4D6A">
        <w:rPr>
          <w:rFonts w:cs="Times New Roman"/>
        </w:rPr>
        <w:t>Browse customers with their front and back ID images.</w:t>
      </w:r>
    </w:p>
    <w:p w14:paraId="3D9C58A5" w14:textId="77777777" w:rsidR="00AD7AE7" w:rsidRPr="009D4D6A" w:rsidRDefault="00000000">
      <w:pPr>
        <w:pStyle w:val="ListBullet"/>
        <w:spacing w:after="60"/>
        <w:rPr>
          <w:rFonts w:cs="Times New Roman"/>
        </w:rPr>
      </w:pPr>
      <w:r w:rsidRPr="009D4D6A">
        <w:rPr>
          <w:rFonts w:cs="Times New Roman"/>
        </w:rPr>
        <w:t>Open a customer to view or update the stored ID.</w:t>
      </w:r>
    </w:p>
    <w:p w14:paraId="320187A9" w14:textId="77777777" w:rsidR="00AD7AE7" w:rsidRPr="009D4D6A" w:rsidRDefault="00000000">
      <w:pPr>
        <w:pStyle w:val="Heading2"/>
        <w:rPr>
          <w:rFonts w:ascii="Times New Roman" w:hAnsi="Times New Roman" w:cs="Times New Roman"/>
        </w:rPr>
      </w:pPr>
      <w:r w:rsidRPr="009D4D6A">
        <w:rPr>
          <w:rFonts w:ascii="Times New Roman" w:hAnsi="Times New Roman" w:cs="Times New Roman"/>
        </w:rPr>
        <w:t>Good to know</w:t>
      </w:r>
    </w:p>
    <w:p w14:paraId="7FBE3070" w14:textId="77777777" w:rsidR="00AD7AE7" w:rsidRDefault="00000000">
      <w:pPr>
        <w:pStyle w:val="ListBullet"/>
        <w:spacing w:after="60"/>
        <w:rPr>
          <w:rFonts w:cs="Times New Roman"/>
        </w:rPr>
      </w:pPr>
      <w:r w:rsidRPr="009D4D6A">
        <w:rPr>
          <w:rFonts w:cs="Times New Roman"/>
        </w:rPr>
        <w:t>IDs captured at checkout are saved here against the customer automatically.</w:t>
      </w:r>
    </w:p>
    <w:p w14:paraId="45C0D7DA" w14:textId="77777777" w:rsidR="007F359B" w:rsidRPr="009D4D6A" w:rsidRDefault="007F359B" w:rsidP="007F359B">
      <w:pPr>
        <w:pStyle w:val="ListBullet"/>
        <w:numPr>
          <w:ilvl w:val="0"/>
          <w:numId w:val="0"/>
        </w:numPr>
        <w:spacing w:after="60"/>
        <w:ind w:left="360"/>
        <w:rPr>
          <w:rFonts w:cs="Times New Roman"/>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60"/>
      </w:tblGrid>
      <w:tr w:rsidR="0090351B" w14:paraId="65DBFB81" w14:textId="77777777">
        <w:trPr>
          <w:jc w:val="center"/>
        </w:trPr>
        <w:tc>
          <w:tcPr>
            <w:tcW w:w="0" w:type="auto"/>
          </w:tcPr>
          <w:p w14:paraId="3E5534EB" w14:textId="77777777" w:rsidR="0090351B" w:rsidRDefault="00000000">
            <w:pPr>
              <w:jc w:val="center"/>
            </w:pPr>
            <w:r>
              <w:rPr>
                <w:noProof/>
              </w:rPr>
              <w:drawing>
                <wp:inline distT="0" distB="0" distL="0" distR="0" wp14:anchorId="2AFD72D1" wp14:editId="582A75EB">
                  <wp:extent cx="5669280" cy="237552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customer_id_proofs.png"/>
                          <pic:cNvPicPr/>
                        </pic:nvPicPr>
                        <pic:blipFill>
                          <a:blip r:embed="rId8"/>
                          <a:stretch>
                            <a:fillRect/>
                          </a:stretch>
                        </pic:blipFill>
                        <pic:spPr>
                          <a:xfrm>
                            <a:off x="0" y="0"/>
                            <a:ext cx="5669280" cy="2375529"/>
                          </a:xfrm>
                          <a:prstGeom prst="rect">
                            <a:avLst/>
                          </a:prstGeom>
                        </pic:spPr>
                      </pic:pic>
                    </a:graphicData>
                  </a:graphic>
                </wp:inline>
              </w:drawing>
            </w:r>
          </w:p>
        </w:tc>
      </w:tr>
    </w:tbl>
    <w:p w14:paraId="434C5F6D" w14:textId="38DC6BB7" w:rsidR="0090351B" w:rsidRDefault="00000000">
      <w:pPr>
        <w:spacing w:after="240"/>
        <w:jc w:val="center"/>
        <w:rPr>
          <w:rFonts w:cs="Times New Roman"/>
          <w:i/>
          <w:color w:val="555555"/>
          <w:sz w:val="19"/>
        </w:rPr>
      </w:pPr>
      <w:r>
        <w:rPr>
          <w:rFonts w:cs="Times New Roman"/>
          <w:i/>
          <w:color w:val="555555"/>
          <w:sz w:val="19"/>
        </w:rPr>
        <w:t>Customer ID Proofs — each customer's stored front and back ID images.</w:t>
      </w:r>
    </w:p>
    <w:p w14:paraId="25F18633" w14:textId="77777777" w:rsidR="007F359B" w:rsidRDefault="007F359B">
      <w:pPr>
        <w:spacing w:after="240"/>
        <w:jc w:val="center"/>
        <w:rPr>
          <w:rFonts w:cs="Times New Roman"/>
          <w:i/>
          <w:color w:val="555555"/>
          <w:sz w:val="19"/>
        </w:rPr>
      </w:pPr>
    </w:p>
    <w:p w14:paraId="0D2D8DBA" w14:textId="77777777" w:rsidR="007F359B" w:rsidRDefault="007F359B">
      <w:pPr>
        <w:spacing w:after="240"/>
        <w:jc w:val="center"/>
        <w:rPr>
          <w:rFonts w:cs="Times New Roman"/>
          <w:i/>
          <w:color w:val="555555"/>
          <w:sz w:val="19"/>
        </w:rPr>
      </w:pPr>
    </w:p>
    <w:p w14:paraId="2A4A07BE" w14:textId="77777777" w:rsidR="007F359B" w:rsidRDefault="007F359B">
      <w:pPr>
        <w:spacing w:after="240"/>
        <w:jc w:val="center"/>
        <w:rPr>
          <w:rFonts w:cs="Times New Roman"/>
          <w:i/>
          <w:color w:val="555555"/>
          <w:sz w:val="19"/>
        </w:rPr>
      </w:pPr>
    </w:p>
    <w:p w14:paraId="2C0F6258" w14:textId="77777777" w:rsidR="007F359B" w:rsidRDefault="007F359B">
      <w:pPr>
        <w:spacing w:after="240"/>
        <w:jc w:val="center"/>
      </w:pPr>
    </w:p>
    <w:p w14:paraId="10845C2E" w14:textId="77777777" w:rsidR="007F359B" w:rsidRDefault="007F359B">
      <w:pPr>
        <w:spacing w:after="240"/>
        <w:jc w:val="center"/>
      </w:pPr>
    </w:p>
    <w:p w14:paraId="63F5B116" w14:textId="77777777" w:rsidR="00AD7AE7" w:rsidRPr="009D4D6A" w:rsidRDefault="00000000">
      <w:pPr>
        <w:pStyle w:val="Heading1"/>
        <w:rPr>
          <w:rFonts w:ascii="Times New Roman" w:hAnsi="Times New Roman" w:cs="Times New Roman"/>
        </w:rPr>
      </w:pPr>
      <w:r w:rsidRPr="009D4D6A">
        <w:rPr>
          <w:rFonts w:ascii="Times New Roman" w:hAnsi="Times New Roman" w:cs="Times New Roman"/>
        </w:rPr>
        <w:lastRenderedPageBreak/>
        <w:t>Customer Ratings</w:t>
      </w:r>
    </w:p>
    <w:p w14:paraId="639786AF" w14:textId="77777777" w:rsidR="00AD7AE7" w:rsidRPr="009D4D6A" w:rsidRDefault="00000000">
      <w:pPr>
        <w:pStyle w:val="Heading2"/>
        <w:rPr>
          <w:rFonts w:ascii="Times New Roman" w:hAnsi="Times New Roman" w:cs="Times New Roman"/>
        </w:rPr>
      </w:pPr>
      <w:r w:rsidRPr="009D4D6A">
        <w:rPr>
          <w:rFonts w:ascii="Times New Roman" w:hAnsi="Times New Roman" w:cs="Times New Roman"/>
        </w:rPr>
        <w:t>What it's for</w:t>
      </w:r>
    </w:p>
    <w:p w14:paraId="4716E4C7" w14:textId="77777777" w:rsidR="00AD7AE7" w:rsidRPr="009D4D6A" w:rsidRDefault="00000000">
      <w:pPr>
        <w:rPr>
          <w:rFonts w:cs="Times New Roman"/>
        </w:rPr>
      </w:pPr>
      <w:r w:rsidRPr="009D4D6A">
        <w:rPr>
          <w:rFonts w:cs="Times New Roman"/>
        </w:rPr>
        <w:t>Customer Ratings is the list of how customers have been to deal with — a quick reputation built from the ratings staff give at check-in.</w:t>
      </w:r>
    </w:p>
    <w:p w14:paraId="54539423" w14:textId="77777777" w:rsidR="00AD7AE7" w:rsidRPr="009D4D6A" w:rsidRDefault="00000000">
      <w:pPr>
        <w:pStyle w:val="Heading2"/>
        <w:rPr>
          <w:rFonts w:ascii="Times New Roman" w:hAnsi="Times New Roman" w:cs="Times New Roman"/>
        </w:rPr>
      </w:pPr>
      <w:r w:rsidRPr="009D4D6A">
        <w:rPr>
          <w:rFonts w:ascii="Times New Roman" w:hAnsi="Times New Roman" w:cs="Times New Roman"/>
        </w:rPr>
        <w:t>Where to find it</w:t>
      </w:r>
    </w:p>
    <w:p w14:paraId="2566E77F" w14:textId="77777777" w:rsidR="00AD7AE7" w:rsidRPr="009D4D6A" w:rsidRDefault="00000000">
      <w:pPr>
        <w:rPr>
          <w:rFonts w:cs="Times New Roman"/>
        </w:rPr>
      </w:pPr>
      <w:r w:rsidRPr="009D4D6A">
        <w:rPr>
          <w:rFonts w:cs="Times New Roman"/>
        </w:rPr>
        <w:t>Tools Rental → Operations → Customer Ratings.</w:t>
      </w:r>
    </w:p>
    <w:p w14:paraId="77CBB260" w14:textId="77777777" w:rsidR="00AD7AE7" w:rsidRPr="009D4D6A" w:rsidRDefault="00000000">
      <w:pPr>
        <w:pStyle w:val="Heading2"/>
        <w:rPr>
          <w:rFonts w:ascii="Times New Roman" w:hAnsi="Times New Roman" w:cs="Times New Roman"/>
        </w:rPr>
      </w:pPr>
      <w:r w:rsidRPr="009D4D6A">
        <w:rPr>
          <w:rFonts w:ascii="Times New Roman" w:hAnsi="Times New Roman" w:cs="Times New Roman"/>
        </w:rPr>
        <w:t>What you can do</w:t>
      </w:r>
    </w:p>
    <w:p w14:paraId="5C86F267" w14:textId="77777777" w:rsidR="00AD7AE7" w:rsidRPr="009D4D6A" w:rsidRDefault="00000000">
      <w:pPr>
        <w:pStyle w:val="ListBullet"/>
        <w:spacing w:after="60"/>
        <w:rPr>
          <w:rFonts w:cs="Times New Roman"/>
        </w:rPr>
      </w:pPr>
      <w:r w:rsidRPr="009D4D6A">
        <w:rPr>
          <w:rFonts w:cs="Times New Roman"/>
        </w:rPr>
        <w:t>See each rated customer with their rating, the date it was last set and any notes.</w:t>
      </w:r>
    </w:p>
    <w:p w14:paraId="400E380D" w14:textId="77777777" w:rsidR="00AD7AE7" w:rsidRPr="009D4D6A" w:rsidRDefault="00000000">
      <w:pPr>
        <w:pStyle w:val="ListBullet"/>
        <w:spacing w:after="60"/>
        <w:rPr>
          <w:rFonts w:cs="Times New Roman"/>
        </w:rPr>
      </w:pPr>
      <w:r w:rsidRPr="009D4D6A">
        <w:rPr>
          <w:rFonts w:cs="Times New Roman"/>
        </w:rPr>
        <w:t>Use it to spot trusted regulars and customers to take more care with.</w:t>
      </w:r>
    </w:p>
    <w:p w14:paraId="7C89345E" w14:textId="77777777" w:rsidR="00AD7AE7" w:rsidRPr="009D4D6A" w:rsidRDefault="00000000">
      <w:pPr>
        <w:pStyle w:val="Heading2"/>
        <w:rPr>
          <w:rFonts w:ascii="Times New Roman" w:hAnsi="Times New Roman" w:cs="Times New Roman"/>
        </w:rPr>
      </w:pPr>
      <w:r w:rsidRPr="009D4D6A">
        <w:rPr>
          <w:rFonts w:ascii="Times New Roman" w:hAnsi="Times New Roman" w:cs="Times New Roman"/>
        </w:rPr>
        <w:t>Good to know</w:t>
      </w:r>
    </w:p>
    <w:p w14:paraId="36AAFEB3" w14:textId="77777777" w:rsidR="00AD7AE7" w:rsidRPr="009D4D6A" w:rsidRDefault="00000000">
      <w:pPr>
        <w:pStyle w:val="ListBullet"/>
        <w:spacing w:after="60"/>
        <w:rPr>
          <w:rFonts w:cs="Times New Roman"/>
        </w:rPr>
      </w:pPr>
      <w:r w:rsidRPr="009D4D6A">
        <w:rPr>
          <w:rFonts w:cs="Times New Roman"/>
        </w:rPr>
        <w:t>The same rating shows on the customer's contact record, so it travels with them across the system.</w:t>
      </w:r>
    </w:p>
    <w:p w14:paraId="58F9D8F1" w14:textId="77777777" w:rsidR="00CD05AB" w:rsidRPr="009D4D6A" w:rsidRDefault="00CD05AB" w:rsidP="007F359B">
      <w:pPr>
        <w:pStyle w:val="ListBullet"/>
        <w:numPr>
          <w:ilvl w:val="0"/>
          <w:numId w:val="0"/>
        </w:numPr>
        <w:spacing w:after="60"/>
        <w:rPr>
          <w:rFonts w:cs="Times New Roman"/>
        </w:rPr>
      </w:pPr>
    </w:p>
    <w:p w14:paraId="100BB730" w14:textId="77777777" w:rsidR="009D4D6A" w:rsidRPr="009D4D6A" w:rsidRDefault="009D4D6A">
      <w:pPr>
        <w:spacing w:after="40"/>
        <w:rPr>
          <w:rFonts w:cs="Times New Roman"/>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60"/>
      </w:tblGrid>
      <w:tr w:rsidR="0090351B" w14:paraId="2D7866B7" w14:textId="77777777">
        <w:trPr>
          <w:jc w:val="center"/>
        </w:trPr>
        <w:tc>
          <w:tcPr>
            <w:tcW w:w="0" w:type="auto"/>
          </w:tcPr>
          <w:p w14:paraId="2C7F5F51" w14:textId="77777777" w:rsidR="0090351B" w:rsidRDefault="00000000">
            <w:pPr>
              <w:jc w:val="center"/>
            </w:pPr>
            <w:r>
              <w:rPr>
                <w:noProof/>
              </w:rPr>
              <w:drawing>
                <wp:inline distT="0" distB="0" distL="0" distR="0" wp14:anchorId="6FFAA8D6" wp14:editId="7E2C0C3B">
                  <wp:extent cx="5669280" cy="252296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customer_ratings.png"/>
                          <pic:cNvPicPr/>
                        </pic:nvPicPr>
                        <pic:blipFill>
                          <a:blip r:embed="rId9"/>
                          <a:stretch>
                            <a:fillRect/>
                          </a:stretch>
                        </pic:blipFill>
                        <pic:spPr>
                          <a:xfrm>
                            <a:off x="0" y="0"/>
                            <a:ext cx="5669280" cy="2522963"/>
                          </a:xfrm>
                          <a:prstGeom prst="rect">
                            <a:avLst/>
                          </a:prstGeom>
                        </pic:spPr>
                      </pic:pic>
                    </a:graphicData>
                  </a:graphic>
                </wp:inline>
              </w:drawing>
            </w:r>
          </w:p>
        </w:tc>
      </w:tr>
    </w:tbl>
    <w:p w14:paraId="7F094E79" w14:textId="77777777" w:rsidR="0090351B" w:rsidRDefault="00000000">
      <w:pPr>
        <w:spacing w:after="240"/>
        <w:jc w:val="center"/>
        <w:rPr>
          <w:rFonts w:cs="Times New Roman"/>
          <w:i/>
          <w:color w:val="555555"/>
          <w:sz w:val="19"/>
        </w:rPr>
      </w:pPr>
      <w:r>
        <w:rPr>
          <w:rFonts w:cs="Times New Roman"/>
          <w:i/>
          <w:color w:val="555555"/>
          <w:sz w:val="19"/>
        </w:rPr>
        <w:t>Customer Ratings — how each customer has been to deal with.</w:t>
      </w:r>
    </w:p>
    <w:p w14:paraId="2F2CE501" w14:textId="77777777" w:rsidR="007F359B" w:rsidRDefault="007F359B">
      <w:pPr>
        <w:spacing w:after="240"/>
        <w:jc w:val="center"/>
        <w:rPr>
          <w:rFonts w:cs="Times New Roman"/>
          <w:i/>
          <w:color w:val="555555"/>
          <w:sz w:val="19"/>
        </w:rPr>
      </w:pPr>
    </w:p>
    <w:p w14:paraId="66D3ACEC" w14:textId="77777777" w:rsidR="007F359B" w:rsidRDefault="007F359B">
      <w:pPr>
        <w:spacing w:after="240"/>
        <w:jc w:val="center"/>
        <w:rPr>
          <w:rFonts w:cs="Times New Roman"/>
          <w:i/>
          <w:color w:val="555555"/>
          <w:sz w:val="19"/>
        </w:rPr>
      </w:pPr>
    </w:p>
    <w:p w14:paraId="7E7CAC57" w14:textId="77777777" w:rsidR="007F359B" w:rsidRDefault="007F359B">
      <w:pPr>
        <w:spacing w:after="240"/>
        <w:jc w:val="center"/>
        <w:rPr>
          <w:rFonts w:cs="Times New Roman"/>
          <w:i/>
          <w:color w:val="555555"/>
          <w:sz w:val="19"/>
        </w:rPr>
      </w:pPr>
    </w:p>
    <w:p w14:paraId="29E94E3A" w14:textId="77777777" w:rsidR="007F359B" w:rsidRDefault="007F359B">
      <w:pPr>
        <w:spacing w:after="240"/>
        <w:jc w:val="center"/>
        <w:rPr>
          <w:rFonts w:cs="Times New Roman"/>
          <w:i/>
          <w:color w:val="555555"/>
          <w:sz w:val="19"/>
        </w:rPr>
      </w:pPr>
    </w:p>
    <w:p w14:paraId="7A605D8D" w14:textId="77777777" w:rsidR="007F359B" w:rsidRDefault="007F359B">
      <w:pPr>
        <w:spacing w:after="240"/>
        <w:jc w:val="center"/>
      </w:pPr>
    </w:p>
    <w:p w14:paraId="2314698D" w14:textId="77777777" w:rsidR="00AD7AE7" w:rsidRPr="009D4D6A" w:rsidRDefault="00000000">
      <w:pPr>
        <w:pBdr>
          <w:bottom w:val="single" w:sz="18" w:space="6" w:color="F37021"/>
        </w:pBdr>
        <w:shd w:val="clear" w:color="auto" w:fill="EFEDF5"/>
        <w:spacing w:before="200" w:after="200"/>
        <w:jc w:val="center"/>
        <w:rPr>
          <w:rFonts w:cs="Times New Roman"/>
        </w:rPr>
      </w:pPr>
      <w:r w:rsidRPr="009D4D6A">
        <w:rPr>
          <w:rFonts w:cs="Times New Roman"/>
          <w:b/>
          <w:color w:val="2E294E"/>
          <w:sz w:val="32"/>
        </w:rPr>
        <w:lastRenderedPageBreak/>
        <w:t>PART 3 · TOOLS, CATEGORIES &amp; PRICING</w:t>
      </w:r>
    </w:p>
    <w:p w14:paraId="612207C9" w14:textId="77777777" w:rsidR="00AD7AE7" w:rsidRPr="009D4D6A" w:rsidRDefault="00000000">
      <w:pPr>
        <w:pStyle w:val="Heading1"/>
        <w:rPr>
          <w:rFonts w:ascii="Times New Roman" w:hAnsi="Times New Roman" w:cs="Times New Roman"/>
        </w:rPr>
      </w:pPr>
      <w:r w:rsidRPr="009D4D6A">
        <w:rPr>
          <w:rFonts w:ascii="Times New Roman" w:hAnsi="Times New Roman" w:cs="Times New Roman"/>
        </w:rPr>
        <w:t>Rental Tools</w:t>
      </w:r>
    </w:p>
    <w:p w14:paraId="71918162" w14:textId="77777777" w:rsidR="00AD7AE7" w:rsidRPr="009D4D6A" w:rsidRDefault="00000000">
      <w:pPr>
        <w:pStyle w:val="Heading2"/>
        <w:rPr>
          <w:rFonts w:ascii="Times New Roman" w:hAnsi="Times New Roman" w:cs="Times New Roman"/>
        </w:rPr>
      </w:pPr>
      <w:r w:rsidRPr="009D4D6A">
        <w:rPr>
          <w:rFonts w:ascii="Times New Roman" w:hAnsi="Times New Roman" w:cs="Times New Roman"/>
        </w:rPr>
        <w:t>What it's for</w:t>
      </w:r>
    </w:p>
    <w:p w14:paraId="761D84DC" w14:textId="77777777" w:rsidR="00AD7AE7" w:rsidRPr="009D4D6A" w:rsidRDefault="00000000">
      <w:pPr>
        <w:rPr>
          <w:rFonts w:cs="Times New Roman"/>
        </w:rPr>
      </w:pPr>
      <w:r w:rsidRPr="009D4D6A">
        <w:rPr>
          <w:rFonts w:cs="Times New Roman"/>
        </w:rPr>
        <w:t>The rental tool is the master record for each piece of equipment you rent. It holds the tool's name, code, category, photo, serial number, barcode, quantity and specifications, and tracks its status and rental history.</w:t>
      </w:r>
    </w:p>
    <w:p w14:paraId="657EDA4A" w14:textId="77777777" w:rsidR="00AD7AE7" w:rsidRPr="009D4D6A" w:rsidRDefault="00000000">
      <w:pPr>
        <w:pStyle w:val="Heading2"/>
        <w:rPr>
          <w:rFonts w:ascii="Times New Roman" w:hAnsi="Times New Roman" w:cs="Times New Roman"/>
        </w:rPr>
      </w:pPr>
      <w:r w:rsidRPr="009D4D6A">
        <w:rPr>
          <w:rFonts w:ascii="Times New Roman" w:hAnsi="Times New Roman" w:cs="Times New Roman"/>
        </w:rPr>
        <w:t>Where to find it</w:t>
      </w:r>
    </w:p>
    <w:p w14:paraId="4E893827" w14:textId="77777777" w:rsidR="00AD7AE7" w:rsidRPr="009D4D6A" w:rsidRDefault="00000000">
      <w:pPr>
        <w:rPr>
          <w:rFonts w:cs="Times New Roman"/>
        </w:rPr>
      </w:pPr>
      <w:r w:rsidRPr="009D4D6A">
        <w:rPr>
          <w:rFonts w:cs="Times New Roman"/>
        </w:rPr>
        <w:t>Tools Rental → Tools &amp; Equipment → Rental Tools (managers).</w:t>
      </w:r>
    </w:p>
    <w:p w14:paraId="013BFFE5" w14:textId="77777777" w:rsidR="00AD7AE7" w:rsidRPr="009D4D6A" w:rsidRDefault="00000000">
      <w:pPr>
        <w:pStyle w:val="Heading2"/>
        <w:rPr>
          <w:rFonts w:ascii="Times New Roman" w:hAnsi="Times New Roman" w:cs="Times New Roman"/>
        </w:rPr>
      </w:pPr>
      <w:r w:rsidRPr="009D4D6A">
        <w:rPr>
          <w:rFonts w:ascii="Times New Roman" w:hAnsi="Times New Roman" w:cs="Times New Roman"/>
        </w:rPr>
        <w:t>What you can do</w:t>
      </w:r>
    </w:p>
    <w:p w14:paraId="75D4B1DB" w14:textId="77777777" w:rsidR="00AD7AE7" w:rsidRPr="009D4D6A" w:rsidRDefault="00000000">
      <w:pPr>
        <w:pStyle w:val="ListBullet"/>
        <w:spacing w:after="60"/>
        <w:rPr>
          <w:rFonts w:cs="Times New Roman"/>
        </w:rPr>
      </w:pPr>
      <w:r w:rsidRPr="009D4D6A">
        <w:rPr>
          <w:rFonts w:cs="Times New Roman"/>
        </w:rPr>
        <w:t>Browse tools as cards (kanban) with their photo, status badge and rate, or as a sortable list; open one to edit its details.</w:t>
      </w:r>
    </w:p>
    <w:p w14:paraId="7BB80B34" w14:textId="77777777" w:rsidR="00AD7AE7" w:rsidRPr="009D4D6A" w:rsidRDefault="00000000">
      <w:pPr>
        <w:pStyle w:val="ListBullet"/>
        <w:spacing w:after="60"/>
        <w:rPr>
          <w:rFonts w:cs="Times New Roman"/>
        </w:rPr>
      </w:pPr>
      <w:r w:rsidRPr="009D4D6A">
        <w:rPr>
          <w:rFonts w:cs="Times New Roman"/>
        </w:rPr>
        <w:t>Watch each tool's status — Available, Rented, Maintenance or Retired — and set it to Maintenance or Retired when needed.</w:t>
      </w:r>
    </w:p>
    <w:p w14:paraId="5E92BDCE" w14:textId="77777777" w:rsidR="00AD7AE7" w:rsidRPr="009D4D6A" w:rsidRDefault="00000000">
      <w:pPr>
        <w:pStyle w:val="ListBullet"/>
        <w:spacing w:after="60"/>
        <w:rPr>
          <w:rFonts w:cs="Times New Roman"/>
        </w:rPr>
      </w:pPr>
      <w:r w:rsidRPr="009D4D6A">
        <w:rPr>
          <w:rFonts w:cs="Times New Roman"/>
        </w:rPr>
        <w:t>See a tool's rental count and revenue, and its embedded pricing rules.</w:t>
      </w:r>
    </w:p>
    <w:p w14:paraId="3E8861AD" w14:textId="77777777" w:rsidR="00AD7AE7" w:rsidRPr="009D4D6A" w:rsidRDefault="00000000">
      <w:pPr>
        <w:pStyle w:val="Heading2"/>
        <w:rPr>
          <w:rFonts w:ascii="Times New Roman" w:hAnsi="Times New Roman" w:cs="Times New Roman"/>
        </w:rPr>
      </w:pPr>
      <w:r w:rsidRPr="009D4D6A">
        <w:rPr>
          <w:rFonts w:ascii="Times New Roman" w:hAnsi="Times New Roman" w:cs="Times New Roman"/>
        </w:rPr>
        <w:t>Good to know</w:t>
      </w:r>
    </w:p>
    <w:p w14:paraId="1117FB86" w14:textId="77777777" w:rsidR="00AD7AE7" w:rsidRPr="009D4D6A" w:rsidRDefault="00000000">
      <w:pPr>
        <w:pStyle w:val="ListBullet"/>
        <w:spacing w:after="60"/>
        <w:rPr>
          <w:rFonts w:cs="Times New Roman"/>
        </w:rPr>
      </w:pPr>
      <w:r w:rsidRPr="009D4D6A">
        <w:rPr>
          <w:rFonts w:cs="Times New Roman"/>
        </w:rPr>
        <w:t>A tool's available quantity is worked out for you from how many are currently checked out.</w:t>
      </w:r>
    </w:p>
    <w:p w14:paraId="6018F6B4" w14:textId="77777777" w:rsidR="00AD7AE7" w:rsidRDefault="00000000">
      <w:pPr>
        <w:pStyle w:val="ListBullet"/>
        <w:spacing w:after="60"/>
        <w:rPr>
          <w:rFonts w:cs="Times New Roman"/>
        </w:rPr>
      </w:pPr>
      <w:r w:rsidRPr="009D4D6A">
        <w:rPr>
          <w:rFonts w:cs="Times New Roman"/>
        </w:rPr>
        <w:t>Tools that are Retired or in Maintenance can't be added to new rentals.</w:t>
      </w:r>
    </w:p>
    <w:p w14:paraId="226B03FD" w14:textId="77777777" w:rsidR="007F359B" w:rsidRPr="009D4D6A" w:rsidRDefault="007F359B" w:rsidP="007F359B">
      <w:pPr>
        <w:pStyle w:val="ListBullet"/>
        <w:numPr>
          <w:ilvl w:val="0"/>
          <w:numId w:val="0"/>
        </w:numPr>
        <w:spacing w:after="60"/>
        <w:ind w:left="360"/>
        <w:rPr>
          <w:rFonts w:cs="Times New Roman"/>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60"/>
      </w:tblGrid>
      <w:tr w:rsidR="0090351B" w14:paraId="5118A7EF" w14:textId="77777777">
        <w:trPr>
          <w:jc w:val="center"/>
        </w:trPr>
        <w:tc>
          <w:tcPr>
            <w:tcW w:w="0" w:type="auto"/>
          </w:tcPr>
          <w:p w14:paraId="38BD4BFB" w14:textId="77777777" w:rsidR="0090351B" w:rsidRDefault="00000000">
            <w:pPr>
              <w:jc w:val="center"/>
            </w:pPr>
            <w:r>
              <w:rPr>
                <w:noProof/>
              </w:rPr>
              <w:drawing>
                <wp:inline distT="0" distB="0" distL="0" distR="0" wp14:anchorId="7ADE2240" wp14:editId="36D4E3F7">
                  <wp:extent cx="5669280" cy="25347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tools_equipment.png"/>
                          <pic:cNvPicPr/>
                        </pic:nvPicPr>
                        <pic:blipFill>
                          <a:blip r:embed="rId10"/>
                          <a:stretch>
                            <a:fillRect/>
                          </a:stretch>
                        </pic:blipFill>
                        <pic:spPr>
                          <a:xfrm>
                            <a:off x="0" y="0"/>
                            <a:ext cx="5669280" cy="2534780"/>
                          </a:xfrm>
                          <a:prstGeom prst="rect">
                            <a:avLst/>
                          </a:prstGeom>
                        </pic:spPr>
                      </pic:pic>
                    </a:graphicData>
                  </a:graphic>
                </wp:inline>
              </w:drawing>
            </w:r>
          </w:p>
        </w:tc>
      </w:tr>
    </w:tbl>
    <w:p w14:paraId="39EF6E2A" w14:textId="77777777" w:rsidR="0090351B" w:rsidRDefault="00000000">
      <w:pPr>
        <w:spacing w:after="240"/>
        <w:jc w:val="center"/>
      </w:pPr>
      <w:r>
        <w:rPr>
          <w:rFonts w:cs="Times New Roman"/>
          <w:i/>
          <w:color w:val="555555"/>
          <w:sz w:val="19"/>
        </w:rPr>
        <w:t>Tools &amp; Equipment — the tool catalogue, with status badges and day rates.</w:t>
      </w:r>
    </w:p>
    <w:p w14:paraId="31622224" w14:textId="77777777" w:rsidR="00AD7AE7" w:rsidRPr="009D4D6A" w:rsidRDefault="00000000">
      <w:pPr>
        <w:pStyle w:val="Heading1"/>
        <w:rPr>
          <w:rFonts w:ascii="Times New Roman" w:hAnsi="Times New Roman" w:cs="Times New Roman"/>
        </w:rPr>
      </w:pPr>
      <w:r w:rsidRPr="009D4D6A">
        <w:rPr>
          <w:rFonts w:ascii="Times New Roman" w:hAnsi="Times New Roman" w:cs="Times New Roman"/>
        </w:rPr>
        <w:lastRenderedPageBreak/>
        <w:t>Tool Categories</w:t>
      </w:r>
    </w:p>
    <w:p w14:paraId="1CC4939A" w14:textId="77777777" w:rsidR="00AD7AE7" w:rsidRPr="009D4D6A" w:rsidRDefault="00000000">
      <w:pPr>
        <w:pStyle w:val="Heading2"/>
        <w:rPr>
          <w:rFonts w:ascii="Times New Roman" w:hAnsi="Times New Roman" w:cs="Times New Roman"/>
        </w:rPr>
      </w:pPr>
      <w:r w:rsidRPr="009D4D6A">
        <w:rPr>
          <w:rFonts w:ascii="Times New Roman" w:hAnsi="Times New Roman" w:cs="Times New Roman"/>
        </w:rPr>
        <w:t>What it's for</w:t>
      </w:r>
    </w:p>
    <w:p w14:paraId="3C5F2A3A" w14:textId="77777777" w:rsidR="00AD7AE7" w:rsidRPr="009D4D6A" w:rsidRDefault="00000000">
      <w:pPr>
        <w:rPr>
          <w:rFonts w:cs="Times New Roman"/>
        </w:rPr>
      </w:pPr>
      <w:r w:rsidRPr="009D4D6A">
        <w:rPr>
          <w:rFonts w:cs="Times New Roman"/>
        </w:rPr>
        <w:t>Categories group your tools — Power Tools, Hand Tools, Heavy Equipment and so on — and can be nested into sub-categories. They become the filters you see across the tool and pricing screens.</w:t>
      </w:r>
    </w:p>
    <w:p w14:paraId="29E3BE26" w14:textId="77777777" w:rsidR="00AD7AE7" w:rsidRPr="009D4D6A" w:rsidRDefault="00000000">
      <w:pPr>
        <w:pStyle w:val="Heading2"/>
        <w:rPr>
          <w:rFonts w:ascii="Times New Roman" w:hAnsi="Times New Roman" w:cs="Times New Roman"/>
        </w:rPr>
      </w:pPr>
      <w:r w:rsidRPr="009D4D6A">
        <w:rPr>
          <w:rFonts w:ascii="Times New Roman" w:hAnsi="Times New Roman" w:cs="Times New Roman"/>
        </w:rPr>
        <w:t>Where to find it</w:t>
      </w:r>
    </w:p>
    <w:p w14:paraId="210291CC" w14:textId="77777777" w:rsidR="00AD7AE7" w:rsidRPr="009D4D6A" w:rsidRDefault="00000000">
      <w:pPr>
        <w:rPr>
          <w:rFonts w:cs="Times New Roman"/>
        </w:rPr>
      </w:pPr>
      <w:r w:rsidRPr="009D4D6A">
        <w:rPr>
          <w:rFonts w:cs="Times New Roman"/>
        </w:rPr>
        <w:t>Tools Rental → Tools &amp; Equipment → Categories.</w:t>
      </w:r>
    </w:p>
    <w:p w14:paraId="7A9FF85A" w14:textId="77777777" w:rsidR="00AD7AE7" w:rsidRPr="009D4D6A" w:rsidRDefault="00000000">
      <w:pPr>
        <w:pStyle w:val="Heading2"/>
        <w:rPr>
          <w:rFonts w:ascii="Times New Roman" w:hAnsi="Times New Roman" w:cs="Times New Roman"/>
        </w:rPr>
      </w:pPr>
      <w:r w:rsidRPr="009D4D6A">
        <w:rPr>
          <w:rFonts w:ascii="Times New Roman" w:hAnsi="Times New Roman" w:cs="Times New Roman"/>
        </w:rPr>
        <w:t>What you can do</w:t>
      </w:r>
    </w:p>
    <w:p w14:paraId="66078C34" w14:textId="77777777" w:rsidR="00AD7AE7" w:rsidRPr="009D4D6A" w:rsidRDefault="00000000">
      <w:pPr>
        <w:pStyle w:val="ListBullet"/>
        <w:spacing w:after="60"/>
        <w:rPr>
          <w:rFonts w:cs="Times New Roman"/>
        </w:rPr>
      </w:pPr>
      <w:r w:rsidRPr="009D4D6A">
        <w:rPr>
          <w:rFonts w:cs="Times New Roman"/>
        </w:rPr>
        <w:t>Browse categories with their code, tool count and sub-category count.</w:t>
      </w:r>
    </w:p>
    <w:p w14:paraId="4A9A9C4E" w14:textId="77777777" w:rsidR="00AD7AE7" w:rsidRPr="009D4D6A" w:rsidRDefault="00000000">
      <w:pPr>
        <w:pStyle w:val="ListBullet"/>
        <w:spacing w:after="60"/>
        <w:rPr>
          <w:rFonts w:cs="Times New Roman"/>
        </w:rPr>
      </w:pPr>
      <w:r w:rsidRPr="009D4D6A">
        <w:rPr>
          <w:rFonts w:cs="Times New Roman"/>
        </w:rPr>
        <w:t>Open one to rename it, give it a code, set a parent, or jump to the tools inside it.</w:t>
      </w:r>
    </w:p>
    <w:p w14:paraId="286B2804" w14:textId="77777777" w:rsidR="00AD7AE7" w:rsidRPr="009D4D6A" w:rsidRDefault="00000000">
      <w:pPr>
        <w:pStyle w:val="Heading2"/>
        <w:rPr>
          <w:rFonts w:ascii="Times New Roman" w:hAnsi="Times New Roman" w:cs="Times New Roman"/>
        </w:rPr>
      </w:pPr>
      <w:r w:rsidRPr="009D4D6A">
        <w:rPr>
          <w:rFonts w:ascii="Times New Roman" w:hAnsi="Times New Roman" w:cs="Times New Roman"/>
        </w:rPr>
        <w:t>Good to know</w:t>
      </w:r>
    </w:p>
    <w:p w14:paraId="31EAE677" w14:textId="77777777" w:rsidR="00AD7AE7" w:rsidRDefault="00000000">
      <w:pPr>
        <w:pStyle w:val="ListBullet"/>
        <w:spacing w:after="60"/>
        <w:rPr>
          <w:rFonts w:cs="Times New Roman"/>
        </w:rPr>
      </w:pPr>
      <w:r w:rsidRPr="009D4D6A">
        <w:rPr>
          <w:rFonts w:cs="Times New Roman"/>
        </w:rPr>
        <w:t>The module ships with seven ready-made categories (Power Tools, Hand Tools, Heavy Equipment, Measuring Instruments, Safety Equipment, Garden &amp; Landscaping, Cleaning Equipment) — use them as-is or add your own.</w:t>
      </w:r>
    </w:p>
    <w:p w14:paraId="45E9E86D" w14:textId="77777777" w:rsidR="007F359B" w:rsidRPr="009D4D6A" w:rsidRDefault="007F359B" w:rsidP="007F359B">
      <w:pPr>
        <w:pStyle w:val="ListBullet"/>
        <w:numPr>
          <w:ilvl w:val="0"/>
          <w:numId w:val="0"/>
        </w:numPr>
        <w:spacing w:after="60"/>
        <w:ind w:left="360" w:hanging="360"/>
        <w:rPr>
          <w:rFonts w:cs="Times New Roman"/>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60"/>
      </w:tblGrid>
      <w:tr w:rsidR="0090351B" w14:paraId="36583C28" w14:textId="77777777">
        <w:trPr>
          <w:jc w:val="center"/>
        </w:trPr>
        <w:tc>
          <w:tcPr>
            <w:tcW w:w="0" w:type="auto"/>
          </w:tcPr>
          <w:p w14:paraId="1B9821E0" w14:textId="77777777" w:rsidR="0090351B" w:rsidRDefault="00000000">
            <w:pPr>
              <w:jc w:val="center"/>
            </w:pPr>
            <w:r>
              <w:rPr>
                <w:noProof/>
              </w:rPr>
              <w:drawing>
                <wp:inline distT="0" distB="0" distL="0" distR="0" wp14:anchorId="203A582B" wp14:editId="79553080">
                  <wp:extent cx="5669280" cy="256432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tool_categories.png"/>
                          <pic:cNvPicPr/>
                        </pic:nvPicPr>
                        <pic:blipFill>
                          <a:blip r:embed="rId11"/>
                          <a:stretch>
                            <a:fillRect/>
                          </a:stretch>
                        </pic:blipFill>
                        <pic:spPr>
                          <a:xfrm>
                            <a:off x="0" y="0"/>
                            <a:ext cx="5669280" cy="2564322"/>
                          </a:xfrm>
                          <a:prstGeom prst="rect">
                            <a:avLst/>
                          </a:prstGeom>
                        </pic:spPr>
                      </pic:pic>
                    </a:graphicData>
                  </a:graphic>
                </wp:inline>
              </w:drawing>
            </w:r>
          </w:p>
        </w:tc>
      </w:tr>
    </w:tbl>
    <w:p w14:paraId="7208A3B1" w14:textId="77777777" w:rsidR="0090351B" w:rsidRDefault="00000000">
      <w:pPr>
        <w:spacing w:after="240"/>
        <w:jc w:val="center"/>
        <w:rPr>
          <w:rFonts w:cs="Times New Roman"/>
          <w:i/>
          <w:color w:val="555555"/>
          <w:sz w:val="19"/>
        </w:rPr>
      </w:pPr>
      <w:r>
        <w:rPr>
          <w:rFonts w:cs="Times New Roman"/>
          <w:i/>
          <w:color w:val="555555"/>
          <w:sz w:val="19"/>
        </w:rPr>
        <w:t>Tool Categories — the category dashboard with a tool count for each.</w:t>
      </w:r>
    </w:p>
    <w:p w14:paraId="7963F58B" w14:textId="77777777" w:rsidR="007F359B" w:rsidRDefault="007F359B">
      <w:pPr>
        <w:spacing w:after="240"/>
        <w:jc w:val="center"/>
      </w:pPr>
    </w:p>
    <w:p w14:paraId="507CC359" w14:textId="77777777" w:rsidR="00AD7AE7" w:rsidRPr="009D4D6A" w:rsidRDefault="00000000">
      <w:pPr>
        <w:pStyle w:val="Heading1"/>
        <w:rPr>
          <w:rFonts w:ascii="Times New Roman" w:hAnsi="Times New Roman" w:cs="Times New Roman"/>
        </w:rPr>
      </w:pPr>
      <w:r w:rsidRPr="009D4D6A">
        <w:rPr>
          <w:rFonts w:ascii="Times New Roman" w:hAnsi="Times New Roman" w:cs="Times New Roman"/>
        </w:rPr>
        <w:lastRenderedPageBreak/>
        <w:t>Products and rental tools</w:t>
      </w:r>
    </w:p>
    <w:p w14:paraId="5D5F0585" w14:textId="77777777" w:rsidR="00AD7AE7" w:rsidRPr="009D4D6A" w:rsidRDefault="00000000">
      <w:pPr>
        <w:pStyle w:val="Heading2"/>
        <w:rPr>
          <w:rFonts w:ascii="Times New Roman" w:hAnsi="Times New Roman" w:cs="Times New Roman"/>
        </w:rPr>
      </w:pPr>
      <w:r w:rsidRPr="009D4D6A">
        <w:rPr>
          <w:rFonts w:ascii="Times New Roman" w:hAnsi="Times New Roman" w:cs="Times New Roman"/>
        </w:rPr>
        <w:t>What it's for</w:t>
      </w:r>
    </w:p>
    <w:p w14:paraId="2163B781" w14:textId="77777777" w:rsidR="00AD7AE7" w:rsidRPr="009D4D6A" w:rsidRDefault="00000000">
      <w:pPr>
        <w:rPr>
          <w:rFonts w:cs="Times New Roman"/>
        </w:rPr>
      </w:pPr>
      <w:r w:rsidRPr="009D4D6A">
        <w:rPr>
          <w:rFonts w:cs="Times New Roman"/>
        </w:rPr>
        <w:t xml:space="preserve">Rental tools and Odoo products are two sides of the same item. Marking a product as a rental tool links it to a rental tool record and keeps the two in step, so the item is both </w:t>
      </w:r>
      <w:proofErr w:type="spellStart"/>
      <w:r w:rsidRPr="009D4D6A">
        <w:rPr>
          <w:rFonts w:cs="Times New Roman"/>
        </w:rPr>
        <w:t>stockable</w:t>
      </w:r>
      <w:proofErr w:type="spellEnd"/>
      <w:r w:rsidRPr="009D4D6A">
        <w:rPr>
          <w:rFonts w:cs="Times New Roman"/>
        </w:rPr>
        <w:t xml:space="preserve"> in Odoo and rentable here.</w:t>
      </w:r>
    </w:p>
    <w:p w14:paraId="098390D4" w14:textId="77777777" w:rsidR="00AD7AE7" w:rsidRPr="009D4D6A" w:rsidRDefault="00000000">
      <w:pPr>
        <w:pStyle w:val="Heading2"/>
        <w:rPr>
          <w:rFonts w:ascii="Times New Roman" w:hAnsi="Times New Roman" w:cs="Times New Roman"/>
        </w:rPr>
      </w:pPr>
      <w:r w:rsidRPr="009D4D6A">
        <w:rPr>
          <w:rFonts w:ascii="Times New Roman" w:hAnsi="Times New Roman" w:cs="Times New Roman"/>
        </w:rPr>
        <w:t>Where to find it</w:t>
      </w:r>
    </w:p>
    <w:p w14:paraId="1757DB00" w14:textId="77777777" w:rsidR="00AD7AE7" w:rsidRPr="009D4D6A" w:rsidRDefault="00000000">
      <w:pPr>
        <w:rPr>
          <w:rFonts w:cs="Times New Roman"/>
        </w:rPr>
      </w:pPr>
      <w:r w:rsidRPr="009D4D6A">
        <w:rPr>
          <w:rFonts w:cs="Times New Roman"/>
        </w:rPr>
        <w:t>On any product form (Inventory / Sales), plus the bulk actions in the product list.</w:t>
      </w:r>
    </w:p>
    <w:p w14:paraId="20795B81" w14:textId="77777777" w:rsidR="00AD7AE7" w:rsidRPr="009D4D6A" w:rsidRDefault="00000000">
      <w:pPr>
        <w:pStyle w:val="Heading2"/>
        <w:rPr>
          <w:rFonts w:ascii="Times New Roman" w:hAnsi="Times New Roman" w:cs="Times New Roman"/>
        </w:rPr>
      </w:pPr>
      <w:r w:rsidRPr="009D4D6A">
        <w:rPr>
          <w:rFonts w:ascii="Times New Roman" w:hAnsi="Times New Roman" w:cs="Times New Roman"/>
        </w:rPr>
        <w:t>What you can do</w:t>
      </w:r>
    </w:p>
    <w:p w14:paraId="6AB828CC" w14:textId="77777777" w:rsidR="00AD7AE7" w:rsidRPr="009D4D6A" w:rsidRDefault="00000000">
      <w:pPr>
        <w:pStyle w:val="ListBullet"/>
        <w:spacing w:after="60"/>
        <w:rPr>
          <w:rFonts w:cs="Times New Roman"/>
        </w:rPr>
      </w:pPr>
      <w:r w:rsidRPr="009D4D6A">
        <w:rPr>
          <w:rFonts w:cs="Times New Roman"/>
        </w:rPr>
        <w:t>Tick Is Rental Tool on a product, set its rental category and late fee, and it syncs to a matching rental tool.</w:t>
      </w:r>
    </w:p>
    <w:p w14:paraId="3601F825" w14:textId="77777777" w:rsidR="00AD7AE7" w:rsidRPr="009D4D6A" w:rsidRDefault="00000000">
      <w:pPr>
        <w:pStyle w:val="ListBullet"/>
        <w:spacing w:after="60"/>
        <w:rPr>
          <w:rFonts w:cs="Times New Roman"/>
        </w:rPr>
      </w:pPr>
      <w:r w:rsidRPr="009D4D6A">
        <w:rPr>
          <w:rFonts w:cs="Times New Roman"/>
        </w:rPr>
        <w:t>Use the bulk actions to mark many products for rental at once, or sync all products to tools.</w:t>
      </w:r>
    </w:p>
    <w:p w14:paraId="04997BB6" w14:textId="77777777" w:rsidR="00AD7AE7" w:rsidRPr="009D4D6A" w:rsidRDefault="00000000">
      <w:pPr>
        <w:pStyle w:val="ListBullet"/>
        <w:spacing w:after="60"/>
        <w:rPr>
          <w:rFonts w:cs="Times New Roman"/>
        </w:rPr>
      </w:pPr>
      <w:r w:rsidRPr="009D4D6A">
        <w:rPr>
          <w:rFonts w:cs="Times New Roman"/>
        </w:rPr>
        <w:t>Use Generate Serialized Products to create one product per serial number (e.g. DRL-001, DRL-002, …) in one go — handy for a batch of identical tools.</w:t>
      </w:r>
    </w:p>
    <w:p w14:paraId="0F2BA78C" w14:textId="77777777" w:rsidR="00AD7AE7" w:rsidRPr="009D4D6A" w:rsidRDefault="00000000">
      <w:pPr>
        <w:pStyle w:val="Heading2"/>
        <w:rPr>
          <w:rFonts w:ascii="Times New Roman" w:hAnsi="Times New Roman" w:cs="Times New Roman"/>
        </w:rPr>
      </w:pPr>
      <w:r w:rsidRPr="009D4D6A">
        <w:rPr>
          <w:rFonts w:ascii="Times New Roman" w:hAnsi="Times New Roman" w:cs="Times New Roman"/>
        </w:rPr>
        <w:t>Good to know</w:t>
      </w:r>
    </w:p>
    <w:p w14:paraId="18C762B4" w14:textId="77777777" w:rsidR="00AD7AE7" w:rsidRPr="009D4D6A" w:rsidRDefault="00000000">
      <w:pPr>
        <w:pStyle w:val="ListBullet"/>
        <w:spacing w:after="60"/>
        <w:rPr>
          <w:rFonts w:cs="Times New Roman"/>
        </w:rPr>
      </w:pPr>
      <w:r w:rsidRPr="009D4D6A">
        <w:rPr>
          <w:rFonts w:cs="Times New Roman"/>
        </w:rPr>
        <w:t>A daily background job re-syncs rental products to tools, so the two never drift apart.</w:t>
      </w:r>
    </w:p>
    <w:p w14:paraId="342259C0" w14:textId="77777777" w:rsidR="00AD7AE7" w:rsidRDefault="00000000">
      <w:pPr>
        <w:pStyle w:val="ListBullet"/>
        <w:spacing w:after="60"/>
        <w:rPr>
          <w:rFonts w:cs="Times New Roman"/>
        </w:rPr>
      </w:pPr>
      <w:r w:rsidRPr="009D4D6A">
        <w:rPr>
          <w:rFonts w:cs="Times New Roman"/>
        </w:rPr>
        <w:t>Each serial becomes its own trackable unit, so you always know which exact tool went out.</w:t>
      </w:r>
    </w:p>
    <w:p w14:paraId="5FC222BE" w14:textId="77777777" w:rsidR="007F359B" w:rsidRDefault="007F359B" w:rsidP="007F359B">
      <w:pPr>
        <w:pStyle w:val="ListBullet"/>
        <w:numPr>
          <w:ilvl w:val="0"/>
          <w:numId w:val="0"/>
        </w:numPr>
        <w:spacing w:after="60"/>
        <w:ind w:left="360" w:hanging="360"/>
        <w:rPr>
          <w:rFonts w:cs="Times New Roman"/>
        </w:rPr>
      </w:pPr>
    </w:p>
    <w:p w14:paraId="7D397C90" w14:textId="77777777" w:rsidR="007F359B" w:rsidRDefault="007F359B" w:rsidP="007F359B">
      <w:pPr>
        <w:pStyle w:val="ListBullet"/>
        <w:numPr>
          <w:ilvl w:val="0"/>
          <w:numId w:val="0"/>
        </w:numPr>
        <w:spacing w:after="60"/>
        <w:ind w:left="360" w:hanging="360"/>
        <w:rPr>
          <w:rFonts w:cs="Times New Roman"/>
        </w:rPr>
      </w:pPr>
    </w:p>
    <w:p w14:paraId="60848C0B" w14:textId="77777777" w:rsidR="007F359B" w:rsidRDefault="007F359B" w:rsidP="007F359B">
      <w:pPr>
        <w:pStyle w:val="ListBullet"/>
        <w:numPr>
          <w:ilvl w:val="0"/>
          <w:numId w:val="0"/>
        </w:numPr>
        <w:spacing w:after="60"/>
        <w:ind w:left="360" w:hanging="360"/>
        <w:rPr>
          <w:rFonts w:cs="Times New Roman"/>
        </w:rPr>
      </w:pPr>
    </w:p>
    <w:p w14:paraId="31CC6378" w14:textId="77777777" w:rsidR="007F359B" w:rsidRDefault="007F359B" w:rsidP="007F359B">
      <w:pPr>
        <w:pStyle w:val="ListBullet"/>
        <w:numPr>
          <w:ilvl w:val="0"/>
          <w:numId w:val="0"/>
        </w:numPr>
        <w:spacing w:after="60"/>
        <w:ind w:left="360" w:hanging="360"/>
        <w:rPr>
          <w:rFonts w:cs="Times New Roman"/>
        </w:rPr>
      </w:pPr>
    </w:p>
    <w:p w14:paraId="6476F062" w14:textId="77777777" w:rsidR="007F359B" w:rsidRDefault="007F359B" w:rsidP="007F359B">
      <w:pPr>
        <w:pStyle w:val="ListBullet"/>
        <w:numPr>
          <w:ilvl w:val="0"/>
          <w:numId w:val="0"/>
        </w:numPr>
        <w:spacing w:after="60"/>
        <w:ind w:left="360" w:hanging="360"/>
        <w:rPr>
          <w:rFonts w:cs="Times New Roman"/>
        </w:rPr>
      </w:pPr>
    </w:p>
    <w:p w14:paraId="4CD00129" w14:textId="77777777" w:rsidR="007F359B" w:rsidRDefault="007F359B" w:rsidP="007F359B">
      <w:pPr>
        <w:pStyle w:val="ListBullet"/>
        <w:numPr>
          <w:ilvl w:val="0"/>
          <w:numId w:val="0"/>
        </w:numPr>
        <w:spacing w:after="60"/>
        <w:ind w:left="360" w:hanging="360"/>
        <w:rPr>
          <w:rFonts w:cs="Times New Roman"/>
        </w:rPr>
      </w:pPr>
    </w:p>
    <w:p w14:paraId="6149F30C" w14:textId="77777777" w:rsidR="007F359B" w:rsidRDefault="007F359B" w:rsidP="007F359B">
      <w:pPr>
        <w:pStyle w:val="ListBullet"/>
        <w:numPr>
          <w:ilvl w:val="0"/>
          <w:numId w:val="0"/>
        </w:numPr>
        <w:spacing w:after="60"/>
        <w:ind w:left="360" w:hanging="360"/>
        <w:rPr>
          <w:rFonts w:cs="Times New Roman"/>
        </w:rPr>
      </w:pPr>
    </w:p>
    <w:p w14:paraId="64B82CBD" w14:textId="77777777" w:rsidR="007F359B" w:rsidRDefault="007F359B" w:rsidP="007F359B">
      <w:pPr>
        <w:pStyle w:val="ListBullet"/>
        <w:numPr>
          <w:ilvl w:val="0"/>
          <w:numId w:val="0"/>
        </w:numPr>
        <w:spacing w:after="60"/>
        <w:ind w:left="360" w:hanging="360"/>
        <w:rPr>
          <w:rFonts w:cs="Times New Roman"/>
        </w:rPr>
      </w:pPr>
    </w:p>
    <w:p w14:paraId="7C288951" w14:textId="77777777" w:rsidR="007F359B" w:rsidRDefault="007F359B" w:rsidP="007F359B">
      <w:pPr>
        <w:pStyle w:val="ListBullet"/>
        <w:numPr>
          <w:ilvl w:val="0"/>
          <w:numId w:val="0"/>
        </w:numPr>
        <w:spacing w:after="60"/>
        <w:ind w:left="360" w:hanging="360"/>
        <w:rPr>
          <w:rFonts w:cs="Times New Roman"/>
        </w:rPr>
      </w:pPr>
    </w:p>
    <w:p w14:paraId="4D2F48B8" w14:textId="77777777" w:rsidR="007F359B" w:rsidRDefault="007F359B" w:rsidP="007F359B">
      <w:pPr>
        <w:pStyle w:val="ListBullet"/>
        <w:numPr>
          <w:ilvl w:val="0"/>
          <w:numId w:val="0"/>
        </w:numPr>
        <w:spacing w:after="60"/>
        <w:ind w:left="360" w:hanging="360"/>
        <w:rPr>
          <w:rFonts w:cs="Times New Roman"/>
        </w:rPr>
      </w:pPr>
    </w:p>
    <w:p w14:paraId="344DE1ED" w14:textId="77777777" w:rsidR="007F359B" w:rsidRDefault="007F359B" w:rsidP="007F359B">
      <w:pPr>
        <w:pStyle w:val="ListBullet"/>
        <w:numPr>
          <w:ilvl w:val="0"/>
          <w:numId w:val="0"/>
        </w:numPr>
        <w:spacing w:after="60"/>
        <w:ind w:left="360" w:hanging="360"/>
        <w:rPr>
          <w:rFonts w:cs="Times New Roman"/>
        </w:rPr>
      </w:pPr>
    </w:p>
    <w:p w14:paraId="18631FE8" w14:textId="77777777" w:rsidR="007F359B" w:rsidRDefault="007F359B" w:rsidP="007F359B">
      <w:pPr>
        <w:pStyle w:val="ListBullet"/>
        <w:numPr>
          <w:ilvl w:val="0"/>
          <w:numId w:val="0"/>
        </w:numPr>
        <w:spacing w:after="60"/>
        <w:ind w:left="360" w:hanging="360"/>
        <w:rPr>
          <w:rFonts w:cs="Times New Roman"/>
        </w:rPr>
      </w:pPr>
    </w:p>
    <w:p w14:paraId="7CCE0A60" w14:textId="77777777" w:rsidR="007F359B" w:rsidRDefault="007F359B" w:rsidP="007F359B">
      <w:pPr>
        <w:pStyle w:val="ListBullet"/>
        <w:numPr>
          <w:ilvl w:val="0"/>
          <w:numId w:val="0"/>
        </w:numPr>
        <w:spacing w:after="60"/>
        <w:ind w:left="360" w:hanging="360"/>
        <w:rPr>
          <w:rFonts w:cs="Times New Roman"/>
        </w:rPr>
      </w:pPr>
    </w:p>
    <w:p w14:paraId="1715F3D8" w14:textId="77777777" w:rsidR="007F359B" w:rsidRDefault="007F359B" w:rsidP="007F359B">
      <w:pPr>
        <w:pStyle w:val="ListBullet"/>
        <w:numPr>
          <w:ilvl w:val="0"/>
          <w:numId w:val="0"/>
        </w:numPr>
        <w:spacing w:after="60"/>
        <w:ind w:left="360" w:hanging="360"/>
        <w:rPr>
          <w:rFonts w:cs="Times New Roman"/>
        </w:rPr>
      </w:pPr>
    </w:p>
    <w:p w14:paraId="4E541B17" w14:textId="77777777" w:rsidR="007F359B" w:rsidRDefault="007F359B" w:rsidP="007F359B">
      <w:pPr>
        <w:pStyle w:val="ListBullet"/>
        <w:numPr>
          <w:ilvl w:val="0"/>
          <w:numId w:val="0"/>
        </w:numPr>
        <w:spacing w:after="60"/>
        <w:ind w:left="360" w:hanging="360"/>
        <w:rPr>
          <w:rFonts w:cs="Times New Roman"/>
        </w:rPr>
      </w:pPr>
    </w:p>
    <w:p w14:paraId="1BDAD553" w14:textId="77777777" w:rsidR="007F359B" w:rsidRDefault="007F359B" w:rsidP="007F359B">
      <w:pPr>
        <w:pStyle w:val="ListBullet"/>
        <w:numPr>
          <w:ilvl w:val="0"/>
          <w:numId w:val="0"/>
        </w:numPr>
        <w:spacing w:after="60"/>
        <w:ind w:left="360" w:hanging="360"/>
        <w:rPr>
          <w:rFonts w:cs="Times New Roman"/>
        </w:rPr>
      </w:pPr>
    </w:p>
    <w:p w14:paraId="0A7364AB" w14:textId="77777777" w:rsidR="007F359B" w:rsidRDefault="007F359B" w:rsidP="007F359B">
      <w:pPr>
        <w:pStyle w:val="ListBullet"/>
        <w:numPr>
          <w:ilvl w:val="0"/>
          <w:numId w:val="0"/>
        </w:numPr>
        <w:spacing w:after="60"/>
        <w:ind w:left="360" w:hanging="360"/>
        <w:rPr>
          <w:rFonts w:cs="Times New Roman"/>
        </w:rPr>
      </w:pPr>
    </w:p>
    <w:p w14:paraId="2AC3BF43" w14:textId="77777777" w:rsidR="007F359B" w:rsidRPr="009D4D6A" w:rsidRDefault="007F359B" w:rsidP="007F359B">
      <w:pPr>
        <w:pStyle w:val="ListBullet"/>
        <w:numPr>
          <w:ilvl w:val="0"/>
          <w:numId w:val="0"/>
        </w:numPr>
        <w:spacing w:after="60"/>
        <w:ind w:left="360" w:hanging="360"/>
        <w:rPr>
          <w:rFonts w:cs="Times New Roman"/>
        </w:rPr>
      </w:pPr>
    </w:p>
    <w:p w14:paraId="24D9E3BB" w14:textId="77777777" w:rsidR="00AD7AE7" w:rsidRPr="009D4D6A" w:rsidRDefault="00000000">
      <w:pPr>
        <w:pStyle w:val="Heading1"/>
        <w:rPr>
          <w:rFonts w:ascii="Times New Roman" w:hAnsi="Times New Roman" w:cs="Times New Roman"/>
        </w:rPr>
      </w:pPr>
      <w:r w:rsidRPr="009D4D6A">
        <w:rPr>
          <w:rFonts w:ascii="Times New Roman" w:hAnsi="Times New Roman" w:cs="Times New Roman"/>
        </w:rPr>
        <w:lastRenderedPageBreak/>
        <w:t>Pricing Rules</w:t>
      </w:r>
    </w:p>
    <w:p w14:paraId="560253A0" w14:textId="77777777" w:rsidR="00AD7AE7" w:rsidRPr="009D4D6A" w:rsidRDefault="00000000">
      <w:pPr>
        <w:pStyle w:val="Heading2"/>
        <w:rPr>
          <w:rFonts w:ascii="Times New Roman" w:hAnsi="Times New Roman" w:cs="Times New Roman"/>
        </w:rPr>
      </w:pPr>
      <w:r w:rsidRPr="009D4D6A">
        <w:rPr>
          <w:rFonts w:ascii="Times New Roman" w:hAnsi="Times New Roman" w:cs="Times New Roman"/>
        </w:rPr>
        <w:t>What it's for</w:t>
      </w:r>
    </w:p>
    <w:p w14:paraId="324F0109" w14:textId="77777777" w:rsidR="00AD7AE7" w:rsidRPr="009D4D6A" w:rsidRDefault="00000000">
      <w:pPr>
        <w:rPr>
          <w:rFonts w:cs="Times New Roman"/>
        </w:rPr>
      </w:pPr>
      <w:r w:rsidRPr="009D4D6A">
        <w:rPr>
          <w:rFonts w:cs="Times New Roman"/>
        </w:rPr>
        <w:t>Pricing Rules are the price list — they decide what each tool costs to rent and the late fee if it comes back late. A rule can be tied to one tool, to a whole category, and to a billing period.</w:t>
      </w:r>
    </w:p>
    <w:p w14:paraId="1BE77CEE" w14:textId="77777777" w:rsidR="00AD7AE7" w:rsidRPr="009D4D6A" w:rsidRDefault="00000000">
      <w:pPr>
        <w:pStyle w:val="Heading2"/>
        <w:rPr>
          <w:rFonts w:ascii="Times New Roman" w:hAnsi="Times New Roman" w:cs="Times New Roman"/>
        </w:rPr>
      </w:pPr>
      <w:r w:rsidRPr="009D4D6A">
        <w:rPr>
          <w:rFonts w:ascii="Times New Roman" w:hAnsi="Times New Roman" w:cs="Times New Roman"/>
        </w:rPr>
        <w:t>Where to find it</w:t>
      </w:r>
    </w:p>
    <w:p w14:paraId="1AB074F4" w14:textId="77777777" w:rsidR="00AD7AE7" w:rsidRPr="009D4D6A" w:rsidRDefault="00000000">
      <w:pPr>
        <w:rPr>
          <w:rFonts w:cs="Times New Roman"/>
        </w:rPr>
      </w:pPr>
      <w:r w:rsidRPr="009D4D6A">
        <w:rPr>
          <w:rFonts w:cs="Times New Roman"/>
        </w:rPr>
        <w:t>Tools Rental → Pricing → Pricing Rules.</w:t>
      </w:r>
    </w:p>
    <w:p w14:paraId="7E837AD8" w14:textId="77777777" w:rsidR="00AD7AE7" w:rsidRPr="009D4D6A" w:rsidRDefault="00000000">
      <w:pPr>
        <w:pStyle w:val="Heading2"/>
        <w:rPr>
          <w:rFonts w:ascii="Times New Roman" w:hAnsi="Times New Roman" w:cs="Times New Roman"/>
        </w:rPr>
      </w:pPr>
      <w:r w:rsidRPr="009D4D6A">
        <w:rPr>
          <w:rFonts w:ascii="Times New Roman" w:hAnsi="Times New Roman" w:cs="Times New Roman"/>
        </w:rPr>
        <w:t>What you can do</w:t>
      </w:r>
    </w:p>
    <w:p w14:paraId="150CB83E" w14:textId="77777777" w:rsidR="00AD7AE7" w:rsidRPr="009D4D6A" w:rsidRDefault="00000000">
      <w:pPr>
        <w:pStyle w:val="ListBullet"/>
        <w:spacing w:after="60"/>
        <w:rPr>
          <w:rFonts w:cs="Times New Roman"/>
        </w:rPr>
      </w:pPr>
      <w:r w:rsidRPr="009D4D6A">
        <w:rPr>
          <w:rFonts w:cs="Times New Roman"/>
        </w:rPr>
        <w:t>Read each rule across: product, units, category, period type (Day, Week, Month or Fixed), price, late fee per day and the duration range it applies to.</w:t>
      </w:r>
    </w:p>
    <w:p w14:paraId="2404DB19" w14:textId="77777777" w:rsidR="00AD7AE7" w:rsidRPr="009D4D6A" w:rsidRDefault="00000000">
      <w:pPr>
        <w:pStyle w:val="ListBullet"/>
        <w:spacing w:after="60"/>
        <w:rPr>
          <w:rFonts w:cs="Times New Roman"/>
        </w:rPr>
      </w:pPr>
      <w:r w:rsidRPr="009D4D6A">
        <w:rPr>
          <w:rFonts w:cs="Times New Roman"/>
        </w:rPr>
        <w:t>Edit prices inline in the list, or open a rule to set its period, price, late fee and minimum/maximum duration.</w:t>
      </w:r>
    </w:p>
    <w:p w14:paraId="695606E0" w14:textId="77777777" w:rsidR="00AD7AE7" w:rsidRPr="009D4D6A" w:rsidRDefault="00000000">
      <w:pPr>
        <w:pStyle w:val="Heading2"/>
        <w:rPr>
          <w:rFonts w:ascii="Times New Roman" w:hAnsi="Times New Roman" w:cs="Times New Roman"/>
        </w:rPr>
      </w:pPr>
      <w:r w:rsidRPr="009D4D6A">
        <w:rPr>
          <w:rFonts w:ascii="Times New Roman" w:hAnsi="Times New Roman" w:cs="Times New Roman"/>
        </w:rPr>
        <w:t>Good to know</w:t>
      </w:r>
    </w:p>
    <w:p w14:paraId="2452B371" w14:textId="77777777" w:rsidR="00AD7AE7" w:rsidRPr="009D4D6A" w:rsidRDefault="00000000">
      <w:pPr>
        <w:pStyle w:val="ListBullet"/>
        <w:spacing w:after="60"/>
        <w:rPr>
          <w:rFonts w:cs="Times New Roman"/>
        </w:rPr>
      </w:pPr>
      <w:r w:rsidRPr="009D4D6A">
        <w:rPr>
          <w:rFonts w:cs="Times New Roman"/>
        </w:rPr>
        <w:t>The late fee per day here is exactly what the check-in wizard uses to work out late charges.</w:t>
      </w:r>
    </w:p>
    <w:p w14:paraId="13BAB764" w14:textId="77777777" w:rsidR="00AD7AE7" w:rsidRDefault="00000000">
      <w:pPr>
        <w:pStyle w:val="ListBullet"/>
        <w:spacing w:after="60"/>
        <w:rPr>
          <w:rFonts w:cs="Times New Roman"/>
        </w:rPr>
      </w:pPr>
      <w:r w:rsidRPr="009D4D6A">
        <w:rPr>
          <w:rFonts w:cs="Times New Roman"/>
        </w:rPr>
        <w:t>A tool with no pricing rule shows no rate and can't be rented until one is set.</w:t>
      </w:r>
    </w:p>
    <w:p w14:paraId="701EAAD2" w14:textId="77777777" w:rsidR="007F359B" w:rsidRPr="009D4D6A" w:rsidRDefault="007F359B" w:rsidP="007F359B">
      <w:pPr>
        <w:pStyle w:val="ListBullet"/>
        <w:numPr>
          <w:ilvl w:val="0"/>
          <w:numId w:val="0"/>
        </w:numPr>
        <w:spacing w:after="60"/>
        <w:ind w:left="360" w:hanging="360"/>
        <w:rPr>
          <w:rFonts w:cs="Times New Roman"/>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60"/>
      </w:tblGrid>
      <w:tr w:rsidR="0090351B" w14:paraId="7227D8A4" w14:textId="77777777">
        <w:trPr>
          <w:jc w:val="center"/>
        </w:trPr>
        <w:tc>
          <w:tcPr>
            <w:tcW w:w="0" w:type="auto"/>
          </w:tcPr>
          <w:p w14:paraId="7D1A39C9" w14:textId="77777777" w:rsidR="0090351B" w:rsidRDefault="00000000">
            <w:pPr>
              <w:jc w:val="center"/>
            </w:pPr>
            <w:r>
              <w:rPr>
                <w:noProof/>
              </w:rPr>
              <w:drawing>
                <wp:inline distT="0" distB="0" distL="0" distR="0" wp14:anchorId="54329842" wp14:editId="3407FC43">
                  <wp:extent cx="5669280" cy="256727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pricing_rules.png"/>
                          <pic:cNvPicPr/>
                        </pic:nvPicPr>
                        <pic:blipFill>
                          <a:blip r:embed="rId12"/>
                          <a:stretch>
                            <a:fillRect/>
                          </a:stretch>
                        </pic:blipFill>
                        <pic:spPr>
                          <a:xfrm>
                            <a:off x="0" y="0"/>
                            <a:ext cx="5669280" cy="2567277"/>
                          </a:xfrm>
                          <a:prstGeom prst="rect">
                            <a:avLst/>
                          </a:prstGeom>
                        </pic:spPr>
                      </pic:pic>
                    </a:graphicData>
                  </a:graphic>
                </wp:inline>
              </w:drawing>
            </w:r>
          </w:p>
        </w:tc>
      </w:tr>
    </w:tbl>
    <w:p w14:paraId="7DAEF8E5" w14:textId="77777777" w:rsidR="0090351B" w:rsidRDefault="00000000">
      <w:pPr>
        <w:spacing w:after="240"/>
        <w:jc w:val="center"/>
        <w:rPr>
          <w:rFonts w:cs="Times New Roman"/>
          <w:i/>
          <w:color w:val="555555"/>
          <w:sz w:val="19"/>
        </w:rPr>
      </w:pPr>
      <w:r>
        <w:rPr>
          <w:rFonts w:cs="Times New Roman"/>
          <w:i/>
          <w:color w:val="555555"/>
          <w:sz w:val="19"/>
        </w:rPr>
        <w:t>Pricing Rules — the price list, with day rates and late fees.</w:t>
      </w:r>
    </w:p>
    <w:p w14:paraId="14B2B0B3" w14:textId="77777777" w:rsidR="007F359B" w:rsidRDefault="007F359B">
      <w:pPr>
        <w:spacing w:after="240"/>
        <w:jc w:val="center"/>
        <w:rPr>
          <w:rFonts w:cs="Times New Roman"/>
          <w:i/>
          <w:color w:val="555555"/>
          <w:sz w:val="19"/>
        </w:rPr>
      </w:pPr>
    </w:p>
    <w:p w14:paraId="54878E6B" w14:textId="77777777" w:rsidR="007F359B" w:rsidRDefault="007F359B">
      <w:pPr>
        <w:spacing w:after="240"/>
        <w:jc w:val="center"/>
        <w:rPr>
          <w:rFonts w:cs="Times New Roman"/>
          <w:i/>
          <w:color w:val="555555"/>
          <w:sz w:val="19"/>
        </w:rPr>
      </w:pPr>
    </w:p>
    <w:p w14:paraId="2605E6CB" w14:textId="77777777" w:rsidR="007F359B" w:rsidRDefault="007F359B">
      <w:pPr>
        <w:spacing w:after="240"/>
        <w:jc w:val="center"/>
        <w:rPr>
          <w:rFonts w:cs="Times New Roman"/>
          <w:i/>
          <w:color w:val="555555"/>
          <w:sz w:val="19"/>
        </w:rPr>
      </w:pPr>
    </w:p>
    <w:p w14:paraId="352CF74E" w14:textId="77777777" w:rsidR="007F359B" w:rsidRDefault="007F359B">
      <w:pPr>
        <w:spacing w:after="240"/>
        <w:jc w:val="center"/>
        <w:rPr>
          <w:rFonts w:cs="Times New Roman"/>
          <w:i/>
          <w:color w:val="555555"/>
          <w:sz w:val="19"/>
        </w:rPr>
      </w:pPr>
    </w:p>
    <w:p w14:paraId="2024A1DE" w14:textId="77777777" w:rsidR="007F359B" w:rsidRDefault="007F359B">
      <w:pPr>
        <w:spacing w:after="240"/>
        <w:jc w:val="center"/>
      </w:pPr>
    </w:p>
    <w:p w14:paraId="3C8F69FE" w14:textId="77777777" w:rsidR="00AD7AE7" w:rsidRPr="009D4D6A" w:rsidRDefault="00000000">
      <w:pPr>
        <w:pBdr>
          <w:bottom w:val="single" w:sz="18" w:space="6" w:color="F37021"/>
        </w:pBdr>
        <w:shd w:val="clear" w:color="auto" w:fill="EFEDF5"/>
        <w:spacing w:before="200" w:after="200"/>
        <w:jc w:val="center"/>
        <w:rPr>
          <w:rFonts w:cs="Times New Roman"/>
        </w:rPr>
      </w:pPr>
      <w:r w:rsidRPr="009D4D6A">
        <w:rPr>
          <w:rFonts w:cs="Times New Roman"/>
          <w:b/>
          <w:color w:val="2E294E"/>
          <w:sz w:val="32"/>
        </w:rPr>
        <w:lastRenderedPageBreak/>
        <w:t>PART 4 · REPORTING</w:t>
      </w:r>
    </w:p>
    <w:p w14:paraId="64E21867" w14:textId="77777777" w:rsidR="00AD7AE7" w:rsidRPr="009D4D6A" w:rsidRDefault="00000000">
      <w:pPr>
        <w:pStyle w:val="Heading1"/>
        <w:rPr>
          <w:rFonts w:ascii="Times New Roman" w:hAnsi="Times New Roman" w:cs="Times New Roman"/>
        </w:rPr>
      </w:pPr>
      <w:r w:rsidRPr="009D4D6A">
        <w:rPr>
          <w:rFonts w:ascii="Times New Roman" w:hAnsi="Times New Roman" w:cs="Times New Roman"/>
        </w:rPr>
        <w:t>Dashboard</w:t>
      </w:r>
    </w:p>
    <w:p w14:paraId="50CF0D2B" w14:textId="77777777" w:rsidR="00AD7AE7" w:rsidRPr="009D4D6A" w:rsidRDefault="00000000">
      <w:pPr>
        <w:pStyle w:val="Heading2"/>
        <w:rPr>
          <w:rFonts w:ascii="Times New Roman" w:hAnsi="Times New Roman" w:cs="Times New Roman"/>
        </w:rPr>
      </w:pPr>
      <w:r w:rsidRPr="009D4D6A">
        <w:rPr>
          <w:rFonts w:ascii="Times New Roman" w:hAnsi="Times New Roman" w:cs="Times New Roman"/>
        </w:rPr>
        <w:t>What it's for</w:t>
      </w:r>
    </w:p>
    <w:p w14:paraId="32391E16" w14:textId="77777777" w:rsidR="00AD7AE7" w:rsidRPr="009D4D6A" w:rsidRDefault="00000000">
      <w:pPr>
        <w:rPr>
          <w:rFonts w:cs="Times New Roman"/>
        </w:rPr>
      </w:pPr>
      <w:r w:rsidRPr="009D4D6A">
        <w:rPr>
          <w:rFonts w:cs="Times New Roman"/>
        </w:rPr>
        <w:t xml:space="preserve">The Dashboard is the quick pulse of the business — your rental orders plotted and </w:t>
      </w:r>
      <w:proofErr w:type="spellStart"/>
      <w:r w:rsidRPr="009D4D6A">
        <w:rPr>
          <w:rFonts w:cs="Times New Roman"/>
        </w:rPr>
        <w:t>summarised</w:t>
      </w:r>
      <w:proofErr w:type="spellEnd"/>
      <w:r w:rsidRPr="009D4D6A">
        <w:rPr>
          <w:rFonts w:cs="Times New Roman"/>
        </w:rPr>
        <w:t xml:space="preserve"> so you can see volume and revenue trends.</w:t>
      </w:r>
    </w:p>
    <w:p w14:paraId="5444084F" w14:textId="77777777" w:rsidR="00AD7AE7" w:rsidRPr="009D4D6A" w:rsidRDefault="00000000">
      <w:pPr>
        <w:pStyle w:val="Heading2"/>
        <w:rPr>
          <w:rFonts w:ascii="Times New Roman" w:hAnsi="Times New Roman" w:cs="Times New Roman"/>
        </w:rPr>
      </w:pPr>
      <w:r w:rsidRPr="009D4D6A">
        <w:rPr>
          <w:rFonts w:ascii="Times New Roman" w:hAnsi="Times New Roman" w:cs="Times New Roman"/>
        </w:rPr>
        <w:t>Where to find it</w:t>
      </w:r>
    </w:p>
    <w:p w14:paraId="50FFA221" w14:textId="77777777" w:rsidR="00AD7AE7" w:rsidRPr="009D4D6A" w:rsidRDefault="00000000">
      <w:pPr>
        <w:rPr>
          <w:rFonts w:cs="Times New Roman"/>
        </w:rPr>
      </w:pPr>
      <w:r w:rsidRPr="009D4D6A">
        <w:rPr>
          <w:rFonts w:cs="Times New Roman"/>
        </w:rPr>
        <w:t>Tools Rental → Reporting → Dashboard.</w:t>
      </w:r>
    </w:p>
    <w:p w14:paraId="79FBA73F" w14:textId="77777777" w:rsidR="00AD7AE7" w:rsidRPr="009D4D6A" w:rsidRDefault="00000000">
      <w:pPr>
        <w:pStyle w:val="Heading2"/>
        <w:rPr>
          <w:rFonts w:ascii="Times New Roman" w:hAnsi="Times New Roman" w:cs="Times New Roman"/>
        </w:rPr>
      </w:pPr>
      <w:r w:rsidRPr="009D4D6A">
        <w:rPr>
          <w:rFonts w:ascii="Times New Roman" w:hAnsi="Times New Roman" w:cs="Times New Roman"/>
        </w:rPr>
        <w:t>What you can do</w:t>
      </w:r>
    </w:p>
    <w:p w14:paraId="464C253B" w14:textId="77777777" w:rsidR="00AD7AE7" w:rsidRPr="009D4D6A" w:rsidRDefault="00000000">
      <w:pPr>
        <w:pStyle w:val="ListBullet"/>
        <w:spacing w:after="60"/>
        <w:rPr>
          <w:rFonts w:cs="Times New Roman"/>
        </w:rPr>
      </w:pPr>
      <w:r w:rsidRPr="009D4D6A">
        <w:rPr>
          <w:rFonts w:cs="Times New Roman"/>
        </w:rPr>
        <w:t>Read the headline numbers and the orders graph/pivot.</w:t>
      </w:r>
    </w:p>
    <w:p w14:paraId="723D2052" w14:textId="77777777" w:rsidR="00AD7AE7" w:rsidRPr="009D4D6A" w:rsidRDefault="00000000">
      <w:pPr>
        <w:pStyle w:val="ListBullet"/>
        <w:spacing w:after="60"/>
        <w:rPr>
          <w:rFonts w:cs="Times New Roman"/>
        </w:rPr>
      </w:pPr>
      <w:r w:rsidRPr="009D4D6A">
        <w:rPr>
          <w:rFonts w:cs="Times New Roman"/>
        </w:rPr>
        <w:t>Group and pivot by date and billing period to spot busy and quiet spells.</w:t>
      </w:r>
    </w:p>
    <w:p w14:paraId="2E0DEC77" w14:textId="77777777" w:rsidR="00AD7AE7" w:rsidRPr="009D4D6A" w:rsidRDefault="00000000">
      <w:pPr>
        <w:pStyle w:val="Heading2"/>
        <w:rPr>
          <w:rFonts w:ascii="Times New Roman" w:hAnsi="Times New Roman" w:cs="Times New Roman"/>
        </w:rPr>
      </w:pPr>
      <w:r w:rsidRPr="009D4D6A">
        <w:rPr>
          <w:rFonts w:ascii="Times New Roman" w:hAnsi="Times New Roman" w:cs="Times New Roman"/>
        </w:rPr>
        <w:t>Good to know</w:t>
      </w:r>
    </w:p>
    <w:p w14:paraId="673562AD" w14:textId="77777777" w:rsidR="00AD7AE7" w:rsidRDefault="00000000">
      <w:pPr>
        <w:pStyle w:val="ListBullet"/>
        <w:spacing w:after="60"/>
        <w:rPr>
          <w:rFonts w:cs="Times New Roman"/>
        </w:rPr>
      </w:pPr>
      <w:r w:rsidRPr="009D4D6A">
        <w:rPr>
          <w:rFonts w:cs="Times New Roman"/>
        </w:rPr>
        <w:t>It's the at-a-glance view; the other reports below go deeper into specific angles.</w:t>
      </w:r>
    </w:p>
    <w:p w14:paraId="37C6352C" w14:textId="77777777" w:rsidR="007F359B" w:rsidRDefault="007F359B" w:rsidP="007F359B">
      <w:pPr>
        <w:pStyle w:val="ListBullet"/>
        <w:numPr>
          <w:ilvl w:val="0"/>
          <w:numId w:val="0"/>
        </w:numPr>
        <w:spacing w:after="60"/>
        <w:ind w:left="360" w:hanging="360"/>
        <w:rPr>
          <w:rFonts w:cs="Times New Roman"/>
        </w:rPr>
      </w:pPr>
    </w:p>
    <w:p w14:paraId="7DC625B4" w14:textId="77777777" w:rsidR="007F359B" w:rsidRDefault="007F359B" w:rsidP="007F359B">
      <w:pPr>
        <w:pStyle w:val="ListBullet"/>
        <w:numPr>
          <w:ilvl w:val="0"/>
          <w:numId w:val="0"/>
        </w:numPr>
        <w:spacing w:after="60"/>
        <w:ind w:left="360" w:hanging="360"/>
        <w:rPr>
          <w:rFonts w:cs="Times New Roman"/>
        </w:rPr>
      </w:pPr>
    </w:p>
    <w:p w14:paraId="094CFFF5" w14:textId="77777777" w:rsidR="007F359B" w:rsidRDefault="007F359B" w:rsidP="007F359B">
      <w:pPr>
        <w:pStyle w:val="ListBullet"/>
        <w:numPr>
          <w:ilvl w:val="0"/>
          <w:numId w:val="0"/>
        </w:numPr>
        <w:spacing w:after="60"/>
        <w:ind w:left="360" w:hanging="360"/>
        <w:rPr>
          <w:rFonts w:cs="Times New Roman"/>
        </w:rPr>
      </w:pPr>
    </w:p>
    <w:p w14:paraId="37E7E078" w14:textId="77777777" w:rsidR="007F359B" w:rsidRDefault="007F359B" w:rsidP="007F359B">
      <w:pPr>
        <w:pStyle w:val="ListBullet"/>
        <w:numPr>
          <w:ilvl w:val="0"/>
          <w:numId w:val="0"/>
        </w:numPr>
        <w:spacing w:after="60"/>
        <w:ind w:left="360" w:hanging="360"/>
        <w:rPr>
          <w:rFonts w:cs="Times New Roman"/>
        </w:rPr>
      </w:pPr>
    </w:p>
    <w:p w14:paraId="3DC55BDA" w14:textId="77777777" w:rsidR="007F359B" w:rsidRDefault="007F359B" w:rsidP="007F359B">
      <w:pPr>
        <w:pStyle w:val="ListBullet"/>
        <w:numPr>
          <w:ilvl w:val="0"/>
          <w:numId w:val="0"/>
        </w:numPr>
        <w:spacing w:after="60"/>
        <w:ind w:left="360" w:hanging="360"/>
        <w:rPr>
          <w:rFonts w:cs="Times New Roman"/>
        </w:rPr>
      </w:pPr>
    </w:p>
    <w:p w14:paraId="53A46405" w14:textId="77777777" w:rsidR="007F359B" w:rsidRDefault="007F359B" w:rsidP="007F359B">
      <w:pPr>
        <w:pStyle w:val="ListBullet"/>
        <w:numPr>
          <w:ilvl w:val="0"/>
          <w:numId w:val="0"/>
        </w:numPr>
        <w:spacing w:after="60"/>
        <w:ind w:left="360" w:hanging="360"/>
        <w:rPr>
          <w:rFonts w:cs="Times New Roman"/>
        </w:rPr>
      </w:pPr>
    </w:p>
    <w:p w14:paraId="1C9016BA" w14:textId="77777777" w:rsidR="007F359B" w:rsidRDefault="007F359B" w:rsidP="007F359B">
      <w:pPr>
        <w:pStyle w:val="ListBullet"/>
        <w:numPr>
          <w:ilvl w:val="0"/>
          <w:numId w:val="0"/>
        </w:numPr>
        <w:spacing w:after="60"/>
        <w:ind w:left="360" w:hanging="360"/>
        <w:rPr>
          <w:rFonts w:cs="Times New Roman"/>
        </w:rPr>
      </w:pPr>
    </w:p>
    <w:p w14:paraId="396A0396" w14:textId="77777777" w:rsidR="007F359B" w:rsidRDefault="007F359B" w:rsidP="007F359B">
      <w:pPr>
        <w:pStyle w:val="ListBullet"/>
        <w:numPr>
          <w:ilvl w:val="0"/>
          <w:numId w:val="0"/>
        </w:numPr>
        <w:spacing w:after="60"/>
        <w:ind w:left="360" w:hanging="360"/>
        <w:rPr>
          <w:rFonts w:cs="Times New Roman"/>
        </w:rPr>
      </w:pPr>
    </w:p>
    <w:p w14:paraId="4C24FEAE" w14:textId="77777777" w:rsidR="007F359B" w:rsidRDefault="007F359B" w:rsidP="007F359B">
      <w:pPr>
        <w:pStyle w:val="ListBullet"/>
        <w:numPr>
          <w:ilvl w:val="0"/>
          <w:numId w:val="0"/>
        </w:numPr>
        <w:spacing w:after="60"/>
        <w:ind w:left="360" w:hanging="360"/>
        <w:rPr>
          <w:rFonts w:cs="Times New Roman"/>
        </w:rPr>
      </w:pPr>
    </w:p>
    <w:p w14:paraId="57D8C394" w14:textId="77777777" w:rsidR="007F359B" w:rsidRDefault="007F359B" w:rsidP="007F359B">
      <w:pPr>
        <w:pStyle w:val="ListBullet"/>
        <w:numPr>
          <w:ilvl w:val="0"/>
          <w:numId w:val="0"/>
        </w:numPr>
        <w:spacing w:after="60"/>
        <w:ind w:left="360" w:hanging="360"/>
        <w:rPr>
          <w:rFonts w:cs="Times New Roman"/>
        </w:rPr>
      </w:pPr>
    </w:p>
    <w:p w14:paraId="287FCCF0" w14:textId="77777777" w:rsidR="007F359B" w:rsidRDefault="007F359B" w:rsidP="007F359B">
      <w:pPr>
        <w:pStyle w:val="ListBullet"/>
        <w:numPr>
          <w:ilvl w:val="0"/>
          <w:numId w:val="0"/>
        </w:numPr>
        <w:spacing w:after="60"/>
        <w:ind w:left="360" w:hanging="360"/>
        <w:rPr>
          <w:rFonts w:cs="Times New Roman"/>
        </w:rPr>
      </w:pPr>
    </w:p>
    <w:p w14:paraId="139AE48A" w14:textId="77777777" w:rsidR="007F359B" w:rsidRDefault="007F359B" w:rsidP="007F359B">
      <w:pPr>
        <w:pStyle w:val="ListBullet"/>
        <w:numPr>
          <w:ilvl w:val="0"/>
          <w:numId w:val="0"/>
        </w:numPr>
        <w:spacing w:after="60"/>
        <w:ind w:left="360" w:hanging="360"/>
        <w:rPr>
          <w:rFonts w:cs="Times New Roman"/>
        </w:rPr>
      </w:pPr>
    </w:p>
    <w:p w14:paraId="45E90FDA" w14:textId="77777777" w:rsidR="007F359B" w:rsidRDefault="007F359B" w:rsidP="007F359B">
      <w:pPr>
        <w:pStyle w:val="ListBullet"/>
        <w:numPr>
          <w:ilvl w:val="0"/>
          <w:numId w:val="0"/>
        </w:numPr>
        <w:spacing w:after="60"/>
        <w:ind w:left="360" w:hanging="360"/>
        <w:rPr>
          <w:rFonts w:cs="Times New Roman"/>
        </w:rPr>
      </w:pPr>
    </w:p>
    <w:p w14:paraId="61E69D1F" w14:textId="77777777" w:rsidR="007F359B" w:rsidRDefault="007F359B" w:rsidP="007F359B">
      <w:pPr>
        <w:pStyle w:val="ListBullet"/>
        <w:numPr>
          <w:ilvl w:val="0"/>
          <w:numId w:val="0"/>
        </w:numPr>
        <w:spacing w:after="60"/>
        <w:ind w:left="360" w:hanging="360"/>
        <w:rPr>
          <w:rFonts w:cs="Times New Roman"/>
        </w:rPr>
      </w:pPr>
    </w:p>
    <w:p w14:paraId="4D2334E6" w14:textId="77777777" w:rsidR="007F359B" w:rsidRDefault="007F359B" w:rsidP="007F359B">
      <w:pPr>
        <w:pStyle w:val="ListBullet"/>
        <w:numPr>
          <w:ilvl w:val="0"/>
          <w:numId w:val="0"/>
        </w:numPr>
        <w:spacing w:after="60"/>
        <w:ind w:left="360" w:hanging="360"/>
        <w:rPr>
          <w:rFonts w:cs="Times New Roman"/>
        </w:rPr>
      </w:pPr>
    </w:p>
    <w:p w14:paraId="5E3CF420" w14:textId="77777777" w:rsidR="007F359B" w:rsidRDefault="007F359B" w:rsidP="007F359B">
      <w:pPr>
        <w:pStyle w:val="ListBullet"/>
        <w:numPr>
          <w:ilvl w:val="0"/>
          <w:numId w:val="0"/>
        </w:numPr>
        <w:spacing w:after="60"/>
        <w:ind w:left="360" w:hanging="360"/>
        <w:rPr>
          <w:rFonts w:cs="Times New Roman"/>
        </w:rPr>
      </w:pPr>
    </w:p>
    <w:p w14:paraId="1B35B2B0" w14:textId="77777777" w:rsidR="007F359B" w:rsidRDefault="007F359B" w:rsidP="007F359B">
      <w:pPr>
        <w:pStyle w:val="ListBullet"/>
        <w:numPr>
          <w:ilvl w:val="0"/>
          <w:numId w:val="0"/>
        </w:numPr>
        <w:spacing w:after="60"/>
        <w:ind w:left="360" w:hanging="360"/>
        <w:rPr>
          <w:rFonts w:cs="Times New Roman"/>
        </w:rPr>
      </w:pPr>
    </w:p>
    <w:p w14:paraId="0564F561" w14:textId="77777777" w:rsidR="007F359B" w:rsidRDefault="007F359B" w:rsidP="007F359B">
      <w:pPr>
        <w:pStyle w:val="ListBullet"/>
        <w:numPr>
          <w:ilvl w:val="0"/>
          <w:numId w:val="0"/>
        </w:numPr>
        <w:spacing w:after="60"/>
        <w:ind w:left="360" w:hanging="360"/>
        <w:rPr>
          <w:rFonts w:cs="Times New Roman"/>
        </w:rPr>
      </w:pPr>
    </w:p>
    <w:p w14:paraId="0FC6DF65" w14:textId="77777777" w:rsidR="007F359B" w:rsidRPr="009D4D6A" w:rsidRDefault="007F359B" w:rsidP="007F359B">
      <w:pPr>
        <w:pStyle w:val="ListBullet"/>
        <w:numPr>
          <w:ilvl w:val="0"/>
          <w:numId w:val="0"/>
        </w:numPr>
        <w:spacing w:after="60"/>
        <w:ind w:left="360" w:hanging="360"/>
        <w:rPr>
          <w:rFonts w:cs="Times New Roman"/>
        </w:rPr>
      </w:pPr>
    </w:p>
    <w:p w14:paraId="061771B3" w14:textId="77777777" w:rsidR="00AD7AE7" w:rsidRPr="009D4D6A" w:rsidRDefault="00000000">
      <w:pPr>
        <w:pStyle w:val="Heading1"/>
        <w:rPr>
          <w:rFonts w:ascii="Times New Roman" w:hAnsi="Times New Roman" w:cs="Times New Roman"/>
        </w:rPr>
      </w:pPr>
      <w:r w:rsidRPr="009D4D6A">
        <w:rPr>
          <w:rFonts w:ascii="Times New Roman" w:hAnsi="Times New Roman" w:cs="Times New Roman"/>
        </w:rPr>
        <w:lastRenderedPageBreak/>
        <w:t>Tool Availability</w:t>
      </w:r>
    </w:p>
    <w:p w14:paraId="4C719440" w14:textId="77777777" w:rsidR="00AD7AE7" w:rsidRPr="009D4D6A" w:rsidRDefault="00000000">
      <w:pPr>
        <w:pStyle w:val="Heading2"/>
        <w:rPr>
          <w:rFonts w:ascii="Times New Roman" w:hAnsi="Times New Roman" w:cs="Times New Roman"/>
        </w:rPr>
      </w:pPr>
      <w:r w:rsidRPr="009D4D6A">
        <w:rPr>
          <w:rFonts w:ascii="Times New Roman" w:hAnsi="Times New Roman" w:cs="Times New Roman"/>
        </w:rPr>
        <w:t>What it's for</w:t>
      </w:r>
    </w:p>
    <w:p w14:paraId="3C514C3E" w14:textId="77777777" w:rsidR="00AD7AE7" w:rsidRPr="009D4D6A" w:rsidRDefault="00000000">
      <w:pPr>
        <w:rPr>
          <w:rFonts w:cs="Times New Roman"/>
        </w:rPr>
      </w:pPr>
      <w:r w:rsidRPr="009D4D6A">
        <w:rPr>
          <w:rFonts w:cs="Times New Roman"/>
        </w:rPr>
        <w:t>Tool Availability shows the stock and status of every tool in one place — how many you have, how many are free, how many are out, plus rentals and revenue per tool.</w:t>
      </w:r>
    </w:p>
    <w:p w14:paraId="15E6BD12" w14:textId="77777777" w:rsidR="00AD7AE7" w:rsidRPr="009D4D6A" w:rsidRDefault="00000000">
      <w:pPr>
        <w:pStyle w:val="Heading2"/>
        <w:rPr>
          <w:rFonts w:ascii="Times New Roman" w:hAnsi="Times New Roman" w:cs="Times New Roman"/>
        </w:rPr>
      </w:pPr>
      <w:r w:rsidRPr="009D4D6A">
        <w:rPr>
          <w:rFonts w:ascii="Times New Roman" w:hAnsi="Times New Roman" w:cs="Times New Roman"/>
        </w:rPr>
        <w:t>Where to find it</w:t>
      </w:r>
    </w:p>
    <w:p w14:paraId="4FF00726" w14:textId="77777777" w:rsidR="00AD7AE7" w:rsidRPr="009D4D6A" w:rsidRDefault="00000000">
      <w:pPr>
        <w:rPr>
          <w:rFonts w:cs="Times New Roman"/>
        </w:rPr>
      </w:pPr>
      <w:r w:rsidRPr="009D4D6A">
        <w:rPr>
          <w:rFonts w:cs="Times New Roman"/>
        </w:rPr>
        <w:t>Tools Rental → Reporting → Tool Availability.</w:t>
      </w:r>
    </w:p>
    <w:p w14:paraId="464F0BB4" w14:textId="77777777" w:rsidR="00AD7AE7" w:rsidRPr="009D4D6A" w:rsidRDefault="00000000">
      <w:pPr>
        <w:pStyle w:val="Heading2"/>
        <w:rPr>
          <w:rFonts w:ascii="Times New Roman" w:hAnsi="Times New Roman" w:cs="Times New Roman"/>
        </w:rPr>
      </w:pPr>
      <w:r w:rsidRPr="009D4D6A">
        <w:rPr>
          <w:rFonts w:ascii="Times New Roman" w:hAnsi="Times New Roman" w:cs="Times New Roman"/>
        </w:rPr>
        <w:t>What you can do</w:t>
      </w:r>
    </w:p>
    <w:p w14:paraId="6180DC7E" w14:textId="77777777" w:rsidR="00AD7AE7" w:rsidRPr="009D4D6A" w:rsidRDefault="00000000">
      <w:pPr>
        <w:pStyle w:val="ListBullet"/>
        <w:spacing w:after="60"/>
        <w:rPr>
          <w:rFonts w:cs="Times New Roman"/>
        </w:rPr>
      </w:pPr>
      <w:r w:rsidRPr="009D4D6A">
        <w:rPr>
          <w:rFonts w:cs="Times New Roman"/>
        </w:rPr>
        <w:t>Read the summary cards (total tools, available, checked out, total rentals, total revenue) and the per-tool table below.</w:t>
      </w:r>
    </w:p>
    <w:p w14:paraId="2797C164" w14:textId="77777777" w:rsidR="00AD7AE7" w:rsidRPr="009D4D6A" w:rsidRDefault="00000000">
      <w:pPr>
        <w:pStyle w:val="ListBullet"/>
        <w:spacing w:after="60"/>
        <w:rPr>
          <w:rFonts w:cs="Times New Roman"/>
        </w:rPr>
      </w:pPr>
      <w:r w:rsidRPr="009D4D6A">
        <w:rPr>
          <w:rFonts w:cs="Times New Roman"/>
        </w:rPr>
        <w:t>Filter by status or category, and group by category or state.</w:t>
      </w:r>
    </w:p>
    <w:p w14:paraId="03E2D739" w14:textId="77777777" w:rsidR="00AD7AE7" w:rsidRPr="009D4D6A" w:rsidRDefault="00000000">
      <w:pPr>
        <w:pStyle w:val="ListBullet"/>
        <w:spacing w:after="60"/>
        <w:rPr>
          <w:rFonts w:cs="Times New Roman"/>
        </w:rPr>
      </w:pPr>
      <w:r w:rsidRPr="009D4D6A">
        <w:rPr>
          <w:rFonts w:cs="Times New Roman"/>
        </w:rPr>
        <w:t>Export the whole list to Excel or PDF.</w:t>
      </w:r>
    </w:p>
    <w:p w14:paraId="30675A88" w14:textId="77777777" w:rsidR="00AD7AE7" w:rsidRPr="009D4D6A" w:rsidRDefault="00000000">
      <w:pPr>
        <w:pStyle w:val="Heading2"/>
        <w:rPr>
          <w:rFonts w:ascii="Times New Roman" w:hAnsi="Times New Roman" w:cs="Times New Roman"/>
        </w:rPr>
      </w:pPr>
      <w:r w:rsidRPr="009D4D6A">
        <w:rPr>
          <w:rFonts w:ascii="Times New Roman" w:hAnsi="Times New Roman" w:cs="Times New Roman"/>
        </w:rPr>
        <w:t>Good to know</w:t>
      </w:r>
    </w:p>
    <w:p w14:paraId="0808EF6C" w14:textId="77777777" w:rsidR="00AD7AE7" w:rsidRPr="009D4D6A" w:rsidRDefault="00000000">
      <w:pPr>
        <w:pStyle w:val="ListBullet"/>
        <w:spacing w:after="60"/>
        <w:rPr>
          <w:rFonts w:cs="Times New Roman"/>
        </w:rPr>
      </w:pPr>
      <w:r w:rsidRPr="009D4D6A">
        <w:rPr>
          <w:rFonts w:cs="Times New Roman"/>
        </w:rPr>
        <w:t>Run it first thing to see what's free before promising a tool to a customer.</w:t>
      </w:r>
    </w:p>
    <w:p w14:paraId="59D5B7CF" w14:textId="77777777" w:rsidR="00AD7AE7" w:rsidRDefault="00000000">
      <w:pPr>
        <w:pStyle w:val="ListBullet"/>
        <w:spacing w:after="60"/>
        <w:rPr>
          <w:rFonts w:cs="Times New Roman"/>
        </w:rPr>
      </w:pPr>
      <w:r w:rsidRPr="009D4D6A">
        <w:rPr>
          <w:rFonts w:cs="Times New Roman"/>
        </w:rPr>
        <w:t>The numbers keep themselves up to date as tools go out and come back.</w:t>
      </w:r>
    </w:p>
    <w:p w14:paraId="2FDB3457" w14:textId="77777777" w:rsidR="007F359B" w:rsidRPr="009D4D6A" w:rsidRDefault="007F359B" w:rsidP="007F359B">
      <w:pPr>
        <w:pStyle w:val="ListBullet"/>
        <w:numPr>
          <w:ilvl w:val="0"/>
          <w:numId w:val="0"/>
        </w:numPr>
        <w:spacing w:after="60"/>
        <w:ind w:left="360" w:hanging="360"/>
        <w:rPr>
          <w:rFonts w:cs="Times New Roman"/>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60"/>
      </w:tblGrid>
      <w:tr w:rsidR="0090351B" w14:paraId="56452BB6" w14:textId="77777777">
        <w:trPr>
          <w:jc w:val="center"/>
        </w:trPr>
        <w:tc>
          <w:tcPr>
            <w:tcW w:w="0" w:type="auto"/>
          </w:tcPr>
          <w:p w14:paraId="76F9552A" w14:textId="77777777" w:rsidR="0090351B" w:rsidRDefault="00000000">
            <w:pPr>
              <w:jc w:val="center"/>
            </w:pPr>
            <w:r>
              <w:rPr>
                <w:noProof/>
              </w:rPr>
              <w:drawing>
                <wp:inline distT="0" distB="0" distL="0" distR="0" wp14:anchorId="3165597A" wp14:editId="18266D92">
                  <wp:extent cx="5669280" cy="239592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tool_availability.png"/>
                          <pic:cNvPicPr/>
                        </pic:nvPicPr>
                        <pic:blipFill>
                          <a:blip r:embed="rId13"/>
                          <a:stretch>
                            <a:fillRect/>
                          </a:stretch>
                        </pic:blipFill>
                        <pic:spPr>
                          <a:xfrm>
                            <a:off x="0" y="0"/>
                            <a:ext cx="5669280" cy="2395928"/>
                          </a:xfrm>
                          <a:prstGeom prst="rect">
                            <a:avLst/>
                          </a:prstGeom>
                        </pic:spPr>
                      </pic:pic>
                    </a:graphicData>
                  </a:graphic>
                </wp:inline>
              </w:drawing>
            </w:r>
          </w:p>
        </w:tc>
      </w:tr>
    </w:tbl>
    <w:p w14:paraId="36AABDE8" w14:textId="77777777" w:rsidR="0090351B" w:rsidRDefault="00000000">
      <w:pPr>
        <w:spacing w:after="240"/>
        <w:jc w:val="center"/>
        <w:rPr>
          <w:rFonts w:cs="Times New Roman"/>
          <w:i/>
          <w:color w:val="555555"/>
          <w:sz w:val="19"/>
        </w:rPr>
      </w:pPr>
      <w:r>
        <w:rPr>
          <w:rFonts w:cs="Times New Roman"/>
          <w:i/>
          <w:color w:val="555555"/>
          <w:sz w:val="19"/>
        </w:rPr>
        <w:t>Tool Availability — stock and status of every tool, with totals up top.</w:t>
      </w:r>
    </w:p>
    <w:p w14:paraId="6882E1DB" w14:textId="77777777" w:rsidR="007F359B" w:rsidRDefault="007F359B">
      <w:pPr>
        <w:spacing w:after="240"/>
        <w:jc w:val="center"/>
        <w:rPr>
          <w:rFonts w:cs="Times New Roman"/>
          <w:i/>
          <w:color w:val="555555"/>
          <w:sz w:val="19"/>
        </w:rPr>
      </w:pPr>
    </w:p>
    <w:p w14:paraId="55898273" w14:textId="77777777" w:rsidR="007F359B" w:rsidRDefault="007F359B">
      <w:pPr>
        <w:spacing w:after="240"/>
        <w:jc w:val="center"/>
      </w:pPr>
    </w:p>
    <w:p w14:paraId="4F44507C" w14:textId="77777777" w:rsidR="00AD7AE7" w:rsidRPr="009D4D6A" w:rsidRDefault="00000000">
      <w:pPr>
        <w:pStyle w:val="Heading1"/>
        <w:rPr>
          <w:rFonts w:ascii="Times New Roman" w:hAnsi="Times New Roman" w:cs="Times New Roman"/>
        </w:rPr>
      </w:pPr>
      <w:r w:rsidRPr="009D4D6A">
        <w:rPr>
          <w:rFonts w:ascii="Times New Roman" w:hAnsi="Times New Roman" w:cs="Times New Roman"/>
        </w:rPr>
        <w:lastRenderedPageBreak/>
        <w:t>Order Reports</w:t>
      </w:r>
    </w:p>
    <w:p w14:paraId="0AD091C5" w14:textId="77777777" w:rsidR="00AD7AE7" w:rsidRPr="009D4D6A" w:rsidRDefault="00000000">
      <w:pPr>
        <w:pStyle w:val="Heading2"/>
        <w:rPr>
          <w:rFonts w:ascii="Times New Roman" w:hAnsi="Times New Roman" w:cs="Times New Roman"/>
        </w:rPr>
      </w:pPr>
      <w:r w:rsidRPr="009D4D6A">
        <w:rPr>
          <w:rFonts w:ascii="Times New Roman" w:hAnsi="Times New Roman" w:cs="Times New Roman"/>
        </w:rPr>
        <w:t>What it's for</w:t>
      </w:r>
    </w:p>
    <w:p w14:paraId="7E74FB8B" w14:textId="77777777" w:rsidR="00AD7AE7" w:rsidRPr="009D4D6A" w:rsidRDefault="00000000">
      <w:pPr>
        <w:rPr>
          <w:rFonts w:cs="Times New Roman"/>
        </w:rPr>
      </w:pPr>
      <w:r w:rsidRPr="009D4D6A">
        <w:rPr>
          <w:rFonts w:cs="Times New Roman"/>
        </w:rPr>
        <w:t>Order Reports is the line-by-line analytics behind the orders — every order with its customer, status and amount, plus headline totals.</w:t>
      </w:r>
    </w:p>
    <w:p w14:paraId="68E3008D" w14:textId="77777777" w:rsidR="00AD7AE7" w:rsidRPr="009D4D6A" w:rsidRDefault="00000000">
      <w:pPr>
        <w:pStyle w:val="Heading2"/>
        <w:rPr>
          <w:rFonts w:ascii="Times New Roman" w:hAnsi="Times New Roman" w:cs="Times New Roman"/>
        </w:rPr>
      </w:pPr>
      <w:r w:rsidRPr="009D4D6A">
        <w:rPr>
          <w:rFonts w:ascii="Times New Roman" w:hAnsi="Times New Roman" w:cs="Times New Roman"/>
        </w:rPr>
        <w:t>Where to find it</w:t>
      </w:r>
    </w:p>
    <w:p w14:paraId="67990134" w14:textId="77777777" w:rsidR="00AD7AE7" w:rsidRPr="009D4D6A" w:rsidRDefault="00000000">
      <w:pPr>
        <w:rPr>
          <w:rFonts w:cs="Times New Roman"/>
        </w:rPr>
      </w:pPr>
      <w:r w:rsidRPr="009D4D6A">
        <w:rPr>
          <w:rFonts w:cs="Times New Roman"/>
        </w:rPr>
        <w:t>Tools Rental → Reporting → Order Reports.</w:t>
      </w:r>
    </w:p>
    <w:p w14:paraId="73D01BE0" w14:textId="77777777" w:rsidR="00AD7AE7" w:rsidRPr="009D4D6A" w:rsidRDefault="00000000">
      <w:pPr>
        <w:pStyle w:val="Heading2"/>
        <w:rPr>
          <w:rFonts w:ascii="Times New Roman" w:hAnsi="Times New Roman" w:cs="Times New Roman"/>
        </w:rPr>
      </w:pPr>
      <w:r w:rsidRPr="009D4D6A">
        <w:rPr>
          <w:rFonts w:ascii="Times New Roman" w:hAnsi="Times New Roman" w:cs="Times New Roman"/>
        </w:rPr>
        <w:t>What you can do</w:t>
      </w:r>
    </w:p>
    <w:p w14:paraId="11CA6779" w14:textId="77777777" w:rsidR="00AD7AE7" w:rsidRPr="009D4D6A" w:rsidRDefault="00000000">
      <w:pPr>
        <w:pStyle w:val="ListBullet"/>
        <w:spacing w:after="60"/>
        <w:rPr>
          <w:rFonts w:cs="Times New Roman"/>
        </w:rPr>
      </w:pPr>
      <w:r w:rsidRPr="009D4D6A">
        <w:rPr>
          <w:rFonts w:cs="Times New Roman"/>
        </w:rPr>
        <w:t>Search and filter the orders, and read the KPIs (total orders, active rentals, revenue, late returns).</w:t>
      </w:r>
    </w:p>
    <w:p w14:paraId="1CF0539E" w14:textId="77777777" w:rsidR="00AD7AE7" w:rsidRPr="009D4D6A" w:rsidRDefault="00000000">
      <w:pPr>
        <w:pStyle w:val="Heading2"/>
        <w:rPr>
          <w:rFonts w:ascii="Times New Roman" w:hAnsi="Times New Roman" w:cs="Times New Roman"/>
        </w:rPr>
      </w:pPr>
      <w:r w:rsidRPr="009D4D6A">
        <w:rPr>
          <w:rFonts w:ascii="Times New Roman" w:hAnsi="Times New Roman" w:cs="Times New Roman"/>
        </w:rPr>
        <w:t>Good to know</w:t>
      </w:r>
    </w:p>
    <w:p w14:paraId="4AC492E3" w14:textId="77777777" w:rsidR="00AD7AE7" w:rsidRDefault="00000000">
      <w:pPr>
        <w:pStyle w:val="ListBullet"/>
        <w:spacing w:after="60"/>
        <w:rPr>
          <w:rFonts w:cs="Times New Roman"/>
        </w:rPr>
      </w:pPr>
      <w:r w:rsidRPr="009D4D6A">
        <w:rPr>
          <w:rFonts w:cs="Times New Roman"/>
        </w:rPr>
        <w:t xml:space="preserve">Where the Dashboard </w:t>
      </w:r>
      <w:proofErr w:type="spellStart"/>
      <w:r w:rsidRPr="009D4D6A">
        <w:rPr>
          <w:rFonts w:cs="Times New Roman"/>
        </w:rPr>
        <w:t>summarises</w:t>
      </w:r>
      <w:proofErr w:type="spellEnd"/>
      <w:r w:rsidRPr="009D4D6A">
        <w:rPr>
          <w:rFonts w:cs="Times New Roman"/>
        </w:rPr>
        <w:t>, Order Reports lets you drill into individual orders.</w:t>
      </w:r>
    </w:p>
    <w:p w14:paraId="1B93B8C2" w14:textId="77777777" w:rsidR="007F359B" w:rsidRPr="009D4D6A" w:rsidRDefault="007F359B" w:rsidP="007F359B">
      <w:pPr>
        <w:pStyle w:val="ListBullet"/>
        <w:numPr>
          <w:ilvl w:val="0"/>
          <w:numId w:val="0"/>
        </w:numPr>
        <w:spacing w:after="60"/>
        <w:ind w:left="360" w:hanging="360"/>
        <w:rPr>
          <w:rFonts w:cs="Times New Roman"/>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60"/>
      </w:tblGrid>
      <w:tr w:rsidR="0090351B" w14:paraId="350269AD" w14:textId="77777777">
        <w:trPr>
          <w:jc w:val="center"/>
        </w:trPr>
        <w:tc>
          <w:tcPr>
            <w:tcW w:w="0" w:type="auto"/>
          </w:tcPr>
          <w:p w14:paraId="7243FB08" w14:textId="77777777" w:rsidR="0090351B" w:rsidRDefault="00000000">
            <w:pPr>
              <w:jc w:val="center"/>
            </w:pPr>
            <w:r>
              <w:rPr>
                <w:noProof/>
              </w:rPr>
              <w:drawing>
                <wp:inline distT="0" distB="0" distL="0" distR="0" wp14:anchorId="1546421F" wp14:editId="43636F0F">
                  <wp:extent cx="5669280" cy="235161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order_reports.png"/>
                          <pic:cNvPicPr/>
                        </pic:nvPicPr>
                        <pic:blipFill>
                          <a:blip r:embed="rId14"/>
                          <a:stretch>
                            <a:fillRect/>
                          </a:stretch>
                        </pic:blipFill>
                        <pic:spPr>
                          <a:xfrm>
                            <a:off x="0" y="0"/>
                            <a:ext cx="5669280" cy="2351613"/>
                          </a:xfrm>
                          <a:prstGeom prst="rect">
                            <a:avLst/>
                          </a:prstGeom>
                        </pic:spPr>
                      </pic:pic>
                    </a:graphicData>
                  </a:graphic>
                </wp:inline>
              </w:drawing>
            </w:r>
          </w:p>
        </w:tc>
      </w:tr>
    </w:tbl>
    <w:p w14:paraId="389CF0C8" w14:textId="77777777" w:rsidR="0090351B" w:rsidRDefault="00000000">
      <w:pPr>
        <w:spacing w:after="240"/>
        <w:jc w:val="center"/>
        <w:rPr>
          <w:rFonts w:cs="Times New Roman"/>
          <w:i/>
          <w:color w:val="555555"/>
          <w:sz w:val="19"/>
        </w:rPr>
      </w:pPr>
      <w:r>
        <w:rPr>
          <w:rFonts w:cs="Times New Roman"/>
          <w:i/>
          <w:color w:val="555555"/>
          <w:sz w:val="19"/>
        </w:rPr>
        <w:t>Order Reports — every order with its status and amount, plus headline totals.</w:t>
      </w:r>
    </w:p>
    <w:p w14:paraId="29C5D2F2" w14:textId="77777777" w:rsidR="007F359B" w:rsidRDefault="007F359B">
      <w:pPr>
        <w:spacing w:after="240"/>
        <w:jc w:val="center"/>
        <w:rPr>
          <w:rFonts w:cs="Times New Roman"/>
          <w:i/>
          <w:color w:val="555555"/>
          <w:sz w:val="19"/>
        </w:rPr>
      </w:pPr>
    </w:p>
    <w:p w14:paraId="48CB7567" w14:textId="77777777" w:rsidR="007F359B" w:rsidRDefault="007F359B">
      <w:pPr>
        <w:spacing w:after="240"/>
        <w:jc w:val="center"/>
        <w:rPr>
          <w:rFonts w:cs="Times New Roman"/>
          <w:i/>
          <w:color w:val="555555"/>
          <w:sz w:val="19"/>
        </w:rPr>
      </w:pPr>
    </w:p>
    <w:p w14:paraId="751205E5" w14:textId="77777777" w:rsidR="007F359B" w:rsidRDefault="007F359B">
      <w:pPr>
        <w:spacing w:after="240"/>
        <w:jc w:val="center"/>
        <w:rPr>
          <w:rFonts w:cs="Times New Roman"/>
          <w:i/>
          <w:color w:val="555555"/>
          <w:sz w:val="19"/>
        </w:rPr>
      </w:pPr>
    </w:p>
    <w:p w14:paraId="73BC3EC9" w14:textId="77777777" w:rsidR="007F359B" w:rsidRDefault="007F359B">
      <w:pPr>
        <w:spacing w:after="240"/>
        <w:jc w:val="center"/>
      </w:pPr>
    </w:p>
    <w:p w14:paraId="77CE07D0" w14:textId="77777777" w:rsidR="00AD7AE7" w:rsidRPr="009D4D6A" w:rsidRDefault="00000000">
      <w:pPr>
        <w:pStyle w:val="Heading1"/>
        <w:rPr>
          <w:rFonts w:ascii="Times New Roman" w:hAnsi="Times New Roman" w:cs="Times New Roman"/>
        </w:rPr>
      </w:pPr>
      <w:r w:rsidRPr="009D4D6A">
        <w:rPr>
          <w:rFonts w:ascii="Times New Roman" w:hAnsi="Times New Roman" w:cs="Times New Roman"/>
        </w:rPr>
        <w:lastRenderedPageBreak/>
        <w:t>Discount Details</w:t>
      </w:r>
    </w:p>
    <w:p w14:paraId="360EAAA1" w14:textId="77777777" w:rsidR="00AD7AE7" w:rsidRPr="009D4D6A" w:rsidRDefault="00000000">
      <w:pPr>
        <w:pStyle w:val="Heading2"/>
        <w:rPr>
          <w:rFonts w:ascii="Times New Roman" w:hAnsi="Times New Roman" w:cs="Times New Roman"/>
        </w:rPr>
      </w:pPr>
      <w:r w:rsidRPr="009D4D6A">
        <w:rPr>
          <w:rFonts w:ascii="Times New Roman" w:hAnsi="Times New Roman" w:cs="Times New Roman"/>
        </w:rPr>
        <w:t>What it's for</w:t>
      </w:r>
    </w:p>
    <w:p w14:paraId="6BB4A3E6" w14:textId="77777777" w:rsidR="00AD7AE7" w:rsidRPr="009D4D6A" w:rsidRDefault="00000000">
      <w:pPr>
        <w:rPr>
          <w:rFonts w:cs="Times New Roman"/>
        </w:rPr>
      </w:pPr>
      <w:r w:rsidRPr="009D4D6A">
        <w:rPr>
          <w:rFonts w:cs="Times New Roman"/>
        </w:rPr>
        <w:t xml:space="preserve">Discount Details lists every order where a discount was given, with the totals and who </w:t>
      </w:r>
      <w:proofErr w:type="spellStart"/>
      <w:r w:rsidRPr="009D4D6A">
        <w:rPr>
          <w:rFonts w:cs="Times New Roman"/>
        </w:rPr>
        <w:t>authorised</w:t>
      </w:r>
      <w:proofErr w:type="spellEnd"/>
      <w:r w:rsidRPr="009D4D6A">
        <w:rPr>
          <w:rFonts w:cs="Times New Roman"/>
        </w:rPr>
        <w:t xml:space="preserve"> each one — so giveaways stay accountable.</w:t>
      </w:r>
    </w:p>
    <w:p w14:paraId="0C009E5A" w14:textId="77777777" w:rsidR="00AD7AE7" w:rsidRPr="009D4D6A" w:rsidRDefault="00000000">
      <w:pPr>
        <w:pStyle w:val="Heading2"/>
        <w:rPr>
          <w:rFonts w:ascii="Times New Roman" w:hAnsi="Times New Roman" w:cs="Times New Roman"/>
        </w:rPr>
      </w:pPr>
      <w:r w:rsidRPr="009D4D6A">
        <w:rPr>
          <w:rFonts w:ascii="Times New Roman" w:hAnsi="Times New Roman" w:cs="Times New Roman"/>
        </w:rPr>
        <w:t>Where to find it</w:t>
      </w:r>
    </w:p>
    <w:p w14:paraId="0EC79679" w14:textId="77777777" w:rsidR="00AD7AE7" w:rsidRPr="009D4D6A" w:rsidRDefault="00000000">
      <w:pPr>
        <w:rPr>
          <w:rFonts w:cs="Times New Roman"/>
        </w:rPr>
      </w:pPr>
      <w:r w:rsidRPr="009D4D6A">
        <w:rPr>
          <w:rFonts w:cs="Times New Roman"/>
        </w:rPr>
        <w:t>Tools Rental → Reporting → Discount Details.</w:t>
      </w:r>
    </w:p>
    <w:p w14:paraId="19E46724" w14:textId="77777777" w:rsidR="00AD7AE7" w:rsidRPr="009D4D6A" w:rsidRDefault="00000000">
      <w:pPr>
        <w:pStyle w:val="Heading2"/>
        <w:rPr>
          <w:rFonts w:ascii="Times New Roman" w:hAnsi="Times New Roman" w:cs="Times New Roman"/>
        </w:rPr>
      </w:pPr>
      <w:r w:rsidRPr="009D4D6A">
        <w:rPr>
          <w:rFonts w:ascii="Times New Roman" w:hAnsi="Times New Roman" w:cs="Times New Roman"/>
        </w:rPr>
        <w:t>What you can do</w:t>
      </w:r>
    </w:p>
    <w:p w14:paraId="6A5598FB" w14:textId="77777777" w:rsidR="00AD7AE7" w:rsidRPr="009D4D6A" w:rsidRDefault="00000000">
      <w:pPr>
        <w:pStyle w:val="ListBullet"/>
        <w:spacing w:after="60"/>
        <w:rPr>
          <w:rFonts w:cs="Times New Roman"/>
        </w:rPr>
      </w:pPr>
      <w:r w:rsidRPr="009D4D6A">
        <w:rPr>
          <w:rFonts w:cs="Times New Roman"/>
        </w:rPr>
        <w:t>Read the summary (discounted orders, total discount, average, revenue after discount) and the per-order breakdown.</w:t>
      </w:r>
    </w:p>
    <w:p w14:paraId="70DACB45" w14:textId="77777777" w:rsidR="00AD7AE7" w:rsidRPr="009D4D6A" w:rsidRDefault="00000000">
      <w:pPr>
        <w:pStyle w:val="ListBullet"/>
        <w:spacing w:after="60"/>
        <w:rPr>
          <w:rFonts w:cs="Times New Roman"/>
        </w:rPr>
      </w:pPr>
      <w:r w:rsidRPr="009D4D6A">
        <w:rPr>
          <w:rFonts w:cs="Times New Roman"/>
        </w:rPr>
        <w:t xml:space="preserve">See the customer, the order, who </w:t>
      </w:r>
      <w:proofErr w:type="spellStart"/>
      <w:r w:rsidRPr="009D4D6A">
        <w:rPr>
          <w:rFonts w:cs="Times New Roman"/>
        </w:rPr>
        <w:t>authorised</w:t>
      </w:r>
      <w:proofErr w:type="spellEnd"/>
      <w:r w:rsidRPr="009D4D6A">
        <w:rPr>
          <w:rFonts w:cs="Times New Roman"/>
        </w:rPr>
        <w:t xml:space="preserve"> it, the amount off and the status.</w:t>
      </w:r>
    </w:p>
    <w:p w14:paraId="14B4FA19" w14:textId="77777777" w:rsidR="00AD7AE7" w:rsidRPr="009D4D6A" w:rsidRDefault="00000000">
      <w:pPr>
        <w:pStyle w:val="Heading2"/>
        <w:rPr>
          <w:rFonts w:ascii="Times New Roman" w:hAnsi="Times New Roman" w:cs="Times New Roman"/>
        </w:rPr>
      </w:pPr>
      <w:r w:rsidRPr="009D4D6A">
        <w:rPr>
          <w:rFonts w:ascii="Times New Roman" w:hAnsi="Times New Roman" w:cs="Times New Roman"/>
        </w:rPr>
        <w:t>Good to know</w:t>
      </w:r>
    </w:p>
    <w:p w14:paraId="7DEB5770" w14:textId="77777777" w:rsidR="00AD7AE7" w:rsidRDefault="00000000">
      <w:pPr>
        <w:pStyle w:val="ListBullet"/>
        <w:spacing w:after="60"/>
        <w:rPr>
          <w:rFonts w:cs="Times New Roman"/>
        </w:rPr>
      </w:pPr>
      <w:r w:rsidRPr="009D4D6A">
        <w:rPr>
          <w:rFonts w:cs="Times New Roman"/>
        </w:rPr>
        <w:t>It answers “how much are we discounting, and who's giving it away?” at a glance.</w:t>
      </w:r>
    </w:p>
    <w:p w14:paraId="5D3A9B52" w14:textId="77777777" w:rsidR="007F359B" w:rsidRPr="009D4D6A" w:rsidRDefault="007F359B" w:rsidP="007F359B">
      <w:pPr>
        <w:pStyle w:val="ListBullet"/>
        <w:numPr>
          <w:ilvl w:val="0"/>
          <w:numId w:val="0"/>
        </w:numPr>
        <w:spacing w:after="60"/>
        <w:ind w:left="360" w:hanging="360"/>
        <w:rPr>
          <w:rFonts w:cs="Times New Roman"/>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60"/>
      </w:tblGrid>
      <w:tr w:rsidR="0090351B" w14:paraId="642C30BF" w14:textId="77777777">
        <w:trPr>
          <w:jc w:val="center"/>
        </w:trPr>
        <w:tc>
          <w:tcPr>
            <w:tcW w:w="0" w:type="auto"/>
          </w:tcPr>
          <w:p w14:paraId="48865308" w14:textId="77777777" w:rsidR="0090351B" w:rsidRDefault="00000000">
            <w:pPr>
              <w:jc w:val="center"/>
            </w:pPr>
            <w:r>
              <w:rPr>
                <w:noProof/>
              </w:rPr>
              <w:drawing>
                <wp:inline distT="0" distB="0" distL="0" distR="0" wp14:anchorId="58A87D72" wp14:editId="52E166F0">
                  <wp:extent cx="5669280" cy="23900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discount_details.png"/>
                          <pic:cNvPicPr/>
                        </pic:nvPicPr>
                        <pic:blipFill>
                          <a:blip r:embed="rId15"/>
                          <a:stretch>
                            <a:fillRect/>
                          </a:stretch>
                        </pic:blipFill>
                        <pic:spPr>
                          <a:xfrm>
                            <a:off x="0" y="0"/>
                            <a:ext cx="5669280" cy="2390020"/>
                          </a:xfrm>
                          <a:prstGeom prst="rect">
                            <a:avLst/>
                          </a:prstGeom>
                        </pic:spPr>
                      </pic:pic>
                    </a:graphicData>
                  </a:graphic>
                </wp:inline>
              </w:drawing>
            </w:r>
          </w:p>
        </w:tc>
      </w:tr>
    </w:tbl>
    <w:p w14:paraId="0E56FD3C" w14:textId="77777777" w:rsidR="0090351B" w:rsidRDefault="00000000">
      <w:pPr>
        <w:spacing w:after="240"/>
        <w:jc w:val="center"/>
        <w:rPr>
          <w:rFonts w:cs="Times New Roman"/>
          <w:i/>
          <w:color w:val="555555"/>
          <w:sz w:val="19"/>
        </w:rPr>
      </w:pPr>
      <w:r>
        <w:rPr>
          <w:rFonts w:cs="Times New Roman"/>
          <w:i/>
          <w:color w:val="555555"/>
          <w:sz w:val="19"/>
        </w:rPr>
        <w:t xml:space="preserve">Discount Details — discounts given, with who </w:t>
      </w:r>
      <w:proofErr w:type="spellStart"/>
      <w:r>
        <w:rPr>
          <w:rFonts w:cs="Times New Roman"/>
          <w:i/>
          <w:color w:val="555555"/>
          <w:sz w:val="19"/>
        </w:rPr>
        <w:t>authorised</w:t>
      </w:r>
      <w:proofErr w:type="spellEnd"/>
      <w:r>
        <w:rPr>
          <w:rFonts w:cs="Times New Roman"/>
          <w:i/>
          <w:color w:val="555555"/>
          <w:sz w:val="19"/>
        </w:rPr>
        <w:t xml:space="preserve"> each one.</w:t>
      </w:r>
    </w:p>
    <w:p w14:paraId="4D07C3D9" w14:textId="77777777" w:rsidR="007F359B" w:rsidRDefault="007F359B">
      <w:pPr>
        <w:spacing w:after="240"/>
        <w:jc w:val="center"/>
        <w:rPr>
          <w:rFonts w:cs="Times New Roman"/>
          <w:i/>
          <w:color w:val="555555"/>
          <w:sz w:val="19"/>
        </w:rPr>
      </w:pPr>
    </w:p>
    <w:p w14:paraId="687426DD" w14:textId="77777777" w:rsidR="007F359B" w:rsidRDefault="007F359B">
      <w:pPr>
        <w:spacing w:after="240"/>
        <w:jc w:val="center"/>
        <w:rPr>
          <w:rFonts w:cs="Times New Roman"/>
          <w:i/>
          <w:color w:val="555555"/>
          <w:sz w:val="19"/>
        </w:rPr>
      </w:pPr>
    </w:p>
    <w:p w14:paraId="1A12788F" w14:textId="77777777" w:rsidR="007F359B" w:rsidRDefault="007F359B">
      <w:pPr>
        <w:spacing w:after="240"/>
        <w:jc w:val="center"/>
        <w:rPr>
          <w:rFonts w:cs="Times New Roman"/>
          <w:i/>
          <w:color w:val="555555"/>
          <w:sz w:val="19"/>
        </w:rPr>
      </w:pPr>
    </w:p>
    <w:p w14:paraId="2DC5D6A3" w14:textId="77777777" w:rsidR="007F359B" w:rsidRDefault="007F359B">
      <w:pPr>
        <w:spacing w:after="240"/>
        <w:jc w:val="center"/>
      </w:pPr>
    </w:p>
    <w:p w14:paraId="3A3DA536" w14:textId="77777777" w:rsidR="00AD7AE7" w:rsidRPr="009D4D6A" w:rsidRDefault="00000000">
      <w:pPr>
        <w:pStyle w:val="Heading1"/>
        <w:rPr>
          <w:rFonts w:ascii="Times New Roman" w:hAnsi="Times New Roman" w:cs="Times New Roman"/>
        </w:rPr>
      </w:pPr>
      <w:r w:rsidRPr="009D4D6A">
        <w:rPr>
          <w:rFonts w:ascii="Times New Roman" w:hAnsi="Times New Roman" w:cs="Times New Roman"/>
        </w:rPr>
        <w:lastRenderedPageBreak/>
        <w:t>Tax Details</w:t>
      </w:r>
    </w:p>
    <w:p w14:paraId="69F7EE38" w14:textId="77777777" w:rsidR="00AD7AE7" w:rsidRPr="009D4D6A" w:rsidRDefault="00000000">
      <w:pPr>
        <w:pStyle w:val="Heading2"/>
        <w:rPr>
          <w:rFonts w:ascii="Times New Roman" w:hAnsi="Times New Roman" w:cs="Times New Roman"/>
        </w:rPr>
      </w:pPr>
      <w:r w:rsidRPr="009D4D6A">
        <w:rPr>
          <w:rFonts w:ascii="Times New Roman" w:hAnsi="Times New Roman" w:cs="Times New Roman"/>
        </w:rPr>
        <w:t>What it's for</w:t>
      </w:r>
    </w:p>
    <w:p w14:paraId="677ABFDF" w14:textId="77777777" w:rsidR="00AD7AE7" w:rsidRPr="009D4D6A" w:rsidRDefault="00000000">
      <w:pPr>
        <w:rPr>
          <w:rFonts w:cs="Times New Roman"/>
        </w:rPr>
      </w:pPr>
      <w:r w:rsidRPr="009D4D6A">
        <w:rPr>
          <w:rFonts w:cs="Times New Roman"/>
        </w:rPr>
        <w:t>Tax Details is the companion to Discount Details, but for tax — the taxed orders, the tax collected and a per-order breakdown.</w:t>
      </w:r>
    </w:p>
    <w:p w14:paraId="6B1FAC92" w14:textId="77777777" w:rsidR="00AD7AE7" w:rsidRPr="009D4D6A" w:rsidRDefault="00000000">
      <w:pPr>
        <w:pStyle w:val="Heading2"/>
        <w:rPr>
          <w:rFonts w:ascii="Times New Roman" w:hAnsi="Times New Roman" w:cs="Times New Roman"/>
        </w:rPr>
      </w:pPr>
      <w:r w:rsidRPr="009D4D6A">
        <w:rPr>
          <w:rFonts w:ascii="Times New Roman" w:hAnsi="Times New Roman" w:cs="Times New Roman"/>
        </w:rPr>
        <w:t>Where to find it</w:t>
      </w:r>
    </w:p>
    <w:p w14:paraId="392C3FB8" w14:textId="77777777" w:rsidR="00AD7AE7" w:rsidRPr="009D4D6A" w:rsidRDefault="00000000">
      <w:pPr>
        <w:rPr>
          <w:rFonts w:cs="Times New Roman"/>
        </w:rPr>
      </w:pPr>
      <w:r w:rsidRPr="009D4D6A">
        <w:rPr>
          <w:rFonts w:cs="Times New Roman"/>
        </w:rPr>
        <w:t>Tools Rental → Reporting → Tax Details.</w:t>
      </w:r>
    </w:p>
    <w:p w14:paraId="71955839" w14:textId="77777777" w:rsidR="00AD7AE7" w:rsidRPr="009D4D6A" w:rsidRDefault="00000000">
      <w:pPr>
        <w:pStyle w:val="Heading2"/>
        <w:rPr>
          <w:rFonts w:ascii="Times New Roman" w:hAnsi="Times New Roman" w:cs="Times New Roman"/>
        </w:rPr>
      </w:pPr>
      <w:r w:rsidRPr="009D4D6A">
        <w:rPr>
          <w:rFonts w:ascii="Times New Roman" w:hAnsi="Times New Roman" w:cs="Times New Roman"/>
        </w:rPr>
        <w:t>What you can do</w:t>
      </w:r>
    </w:p>
    <w:p w14:paraId="09666F82" w14:textId="77777777" w:rsidR="00AD7AE7" w:rsidRPr="009D4D6A" w:rsidRDefault="00000000">
      <w:pPr>
        <w:pStyle w:val="ListBullet"/>
        <w:spacing w:after="60"/>
        <w:rPr>
          <w:rFonts w:cs="Times New Roman"/>
        </w:rPr>
      </w:pPr>
      <w:r w:rsidRPr="009D4D6A">
        <w:rPr>
          <w:rFonts w:cs="Times New Roman"/>
        </w:rPr>
        <w:t>Read the totals (taxed orders, total tax, average, revenue including tax) and each order's subtotal, tax and total.</w:t>
      </w:r>
    </w:p>
    <w:p w14:paraId="39D077D0" w14:textId="77777777" w:rsidR="00AD7AE7" w:rsidRPr="009D4D6A" w:rsidRDefault="00000000">
      <w:pPr>
        <w:pStyle w:val="Heading2"/>
        <w:rPr>
          <w:rFonts w:ascii="Times New Roman" w:hAnsi="Times New Roman" w:cs="Times New Roman"/>
        </w:rPr>
      </w:pPr>
      <w:r w:rsidRPr="009D4D6A">
        <w:rPr>
          <w:rFonts w:ascii="Times New Roman" w:hAnsi="Times New Roman" w:cs="Times New Roman"/>
        </w:rPr>
        <w:t>Good to know</w:t>
      </w:r>
    </w:p>
    <w:p w14:paraId="0D913923" w14:textId="77777777" w:rsidR="00AD7AE7" w:rsidRDefault="00000000">
      <w:pPr>
        <w:pStyle w:val="ListBullet"/>
        <w:spacing w:after="60"/>
        <w:rPr>
          <w:rFonts w:cs="Times New Roman"/>
        </w:rPr>
      </w:pPr>
      <w:r w:rsidRPr="009D4D6A">
        <w:rPr>
          <w:rFonts w:cs="Times New Roman"/>
        </w:rPr>
        <w:t>It's the one place to see how much tax you've collected over a run of orders.</w:t>
      </w:r>
    </w:p>
    <w:p w14:paraId="27E72DBC" w14:textId="77777777" w:rsidR="007F359B" w:rsidRPr="009D4D6A" w:rsidRDefault="007F359B" w:rsidP="007F359B">
      <w:pPr>
        <w:pStyle w:val="ListBullet"/>
        <w:numPr>
          <w:ilvl w:val="0"/>
          <w:numId w:val="0"/>
        </w:numPr>
        <w:spacing w:after="60"/>
        <w:ind w:left="360" w:hanging="360"/>
        <w:rPr>
          <w:rFonts w:cs="Times New Roman"/>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60"/>
      </w:tblGrid>
      <w:tr w:rsidR="0090351B" w14:paraId="0097095B" w14:textId="77777777">
        <w:trPr>
          <w:jc w:val="center"/>
        </w:trPr>
        <w:tc>
          <w:tcPr>
            <w:tcW w:w="0" w:type="auto"/>
          </w:tcPr>
          <w:p w14:paraId="1749ADA3" w14:textId="77777777" w:rsidR="0090351B" w:rsidRDefault="00000000">
            <w:pPr>
              <w:jc w:val="center"/>
            </w:pPr>
            <w:r>
              <w:rPr>
                <w:noProof/>
              </w:rPr>
              <w:drawing>
                <wp:inline distT="0" distB="0" distL="0" distR="0" wp14:anchorId="2C36EDF0" wp14:editId="5252E77A">
                  <wp:extent cx="5669280" cy="255250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tax_details.png"/>
                          <pic:cNvPicPr/>
                        </pic:nvPicPr>
                        <pic:blipFill>
                          <a:blip r:embed="rId16"/>
                          <a:stretch>
                            <a:fillRect/>
                          </a:stretch>
                        </pic:blipFill>
                        <pic:spPr>
                          <a:xfrm>
                            <a:off x="0" y="0"/>
                            <a:ext cx="5669280" cy="2552505"/>
                          </a:xfrm>
                          <a:prstGeom prst="rect">
                            <a:avLst/>
                          </a:prstGeom>
                        </pic:spPr>
                      </pic:pic>
                    </a:graphicData>
                  </a:graphic>
                </wp:inline>
              </w:drawing>
            </w:r>
          </w:p>
        </w:tc>
      </w:tr>
    </w:tbl>
    <w:p w14:paraId="3D4E91F2" w14:textId="77777777" w:rsidR="0090351B" w:rsidRDefault="00000000">
      <w:pPr>
        <w:spacing w:after="240"/>
        <w:jc w:val="center"/>
        <w:rPr>
          <w:rFonts w:cs="Times New Roman"/>
          <w:i/>
          <w:color w:val="555555"/>
          <w:sz w:val="19"/>
        </w:rPr>
      </w:pPr>
      <w:r>
        <w:rPr>
          <w:rFonts w:cs="Times New Roman"/>
          <w:i/>
          <w:color w:val="555555"/>
          <w:sz w:val="19"/>
        </w:rPr>
        <w:t>Tax Details — tax collected across your orders.</w:t>
      </w:r>
    </w:p>
    <w:p w14:paraId="2322B8B1" w14:textId="77777777" w:rsidR="007F359B" w:rsidRDefault="007F359B">
      <w:pPr>
        <w:spacing w:after="240"/>
        <w:jc w:val="center"/>
        <w:rPr>
          <w:rFonts w:cs="Times New Roman"/>
          <w:i/>
          <w:color w:val="555555"/>
          <w:sz w:val="19"/>
        </w:rPr>
      </w:pPr>
    </w:p>
    <w:p w14:paraId="4D3F76D7" w14:textId="77777777" w:rsidR="007F359B" w:rsidRDefault="007F359B">
      <w:pPr>
        <w:spacing w:after="240"/>
        <w:jc w:val="center"/>
        <w:rPr>
          <w:rFonts w:cs="Times New Roman"/>
          <w:i/>
          <w:color w:val="555555"/>
          <w:sz w:val="19"/>
        </w:rPr>
      </w:pPr>
    </w:p>
    <w:p w14:paraId="37B15572" w14:textId="77777777" w:rsidR="007F359B" w:rsidRDefault="007F359B">
      <w:pPr>
        <w:spacing w:after="240"/>
        <w:jc w:val="center"/>
        <w:rPr>
          <w:rFonts w:cs="Times New Roman"/>
          <w:i/>
          <w:color w:val="555555"/>
          <w:sz w:val="19"/>
        </w:rPr>
      </w:pPr>
    </w:p>
    <w:p w14:paraId="77F15955" w14:textId="77777777" w:rsidR="007F359B" w:rsidRDefault="007F359B">
      <w:pPr>
        <w:spacing w:after="240"/>
        <w:jc w:val="center"/>
      </w:pPr>
    </w:p>
    <w:p w14:paraId="0A41B900" w14:textId="77777777" w:rsidR="00AD7AE7" w:rsidRPr="009D4D6A" w:rsidRDefault="00000000">
      <w:pPr>
        <w:pStyle w:val="Heading1"/>
        <w:rPr>
          <w:rFonts w:ascii="Times New Roman" w:hAnsi="Times New Roman" w:cs="Times New Roman"/>
        </w:rPr>
      </w:pPr>
      <w:r w:rsidRPr="009D4D6A">
        <w:rPr>
          <w:rFonts w:ascii="Times New Roman" w:hAnsi="Times New Roman" w:cs="Times New Roman"/>
        </w:rPr>
        <w:lastRenderedPageBreak/>
        <w:t>Sales Report</w:t>
      </w:r>
    </w:p>
    <w:p w14:paraId="1662E9E7" w14:textId="77777777" w:rsidR="00AD7AE7" w:rsidRPr="009D4D6A" w:rsidRDefault="00000000">
      <w:pPr>
        <w:pStyle w:val="Heading2"/>
        <w:rPr>
          <w:rFonts w:ascii="Times New Roman" w:hAnsi="Times New Roman" w:cs="Times New Roman"/>
        </w:rPr>
      </w:pPr>
      <w:r w:rsidRPr="009D4D6A">
        <w:rPr>
          <w:rFonts w:ascii="Times New Roman" w:hAnsi="Times New Roman" w:cs="Times New Roman"/>
        </w:rPr>
        <w:t>What it's for</w:t>
      </w:r>
    </w:p>
    <w:p w14:paraId="6BB3FF88" w14:textId="77777777" w:rsidR="00AD7AE7" w:rsidRPr="009D4D6A" w:rsidRDefault="00000000">
      <w:pPr>
        <w:rPr>
          <w:rFonts w:cs="Times New Roman"/>
        </w:rPr>
      </w:pPr>
      <w:r w:rsidRPr="009D4D6A">
        <w:rPr>
          <w:rFonts w:cs="Times New Roman"/>
        </w:rPr>
        <w:t>Sales Report is the revenue scoreboard — total revenue and orders, average order value, tax, damage, late fees and discounts, plus your best customers and best-earning tools.</w:t>
      </w:r>
    </w:p>
    <w:p w14:paraId="735F0295" w14:textId="77777777" w:rsidR="00AD7AE7" w:rsidRPr="009D4D6A" w:rsidRDefault="00000000">
      <w:pPr>
        <w:pStyle w:val="Heading2"/>
        <w:rPr>
          <w:rFonts w:ascii="Times New Roman" w:hAnsi="Times New Roman" w:cs="Times New Roman"/>
        </w:rPr>
      </w:pPr>
      <w:r w:rsidRPr="009D4D6A">
        <w:rPr>
          <w:rFonts w:ascii="Times New Roman" w:hAnsi="Times New Roman" w:cs="Times New Roman"/>
        </w:rPr>
        <w:t>Where to find it</w:t>
      </w:r>
    </w:p>
    <w:p w14:paraId="1EF309D6" w14:textId="77777777" w:rsidR="00AD7AE7" w:rsidRPr="009D4D6A" w:rsidRDefault="00000000">
      <w:pPr>
        <w:rPr>
          <w:rFonts w:cs="Times New Roman"/>
        </w:rPr>
      </w:pPr>
      <w:r w:rsidRPr="009D4D6A">
        <w:rPr>
          <w:rFonts w:cs="Times New Roman"/>
        </w:rPr>
        <w:t>Tools Rental → Reporting → Sales Report.</w:t>
      </w:r>
    </w:p>
    <w:p w14:paraId="6CCD2C62" w14:textId="77777777" w:rsidR="00AD7AE7" w:rsidRPr="009D4D6A" w:rsidRDefault="00000000">
      <w:pPr>
        <w:pStyle w:val="Heading2"/>
        <w:rPr>
          <w:rFonts w:ascii="Times New Roman" w:hAnsi="Times New Roman" w:cs="Times New Roman"/>
        </w:rPr>
      </w:pPr>
      <w:r w:rsidRPr="009D4D6A">
        <w:rPr>
          <w:rFonts w:ascii="Times New Roman" w:hAnsi="Times New Roman" w:cs="Times New Roman"/>
        </w:rPr>
        <w:t>What you can do</w:t>
      </w:r>
    </w:p>
    <w:p w14:paraId="162C9D0C" w14:textId="77777777" w:rsidR="00AD7AE7" w:rsidRPr="009D4D6A" w:rsidRDefault="00000000">
      <w:pPr>
        <w:pStyle w:val="ListBullet"/>
        <w:spacing w:after="60"/>
        <w:rPr>
          <w:rFonts w:cs="Times New Roman"/>
        </w:rPr>
      </w:pPr>
      <w:r w:rsidRPr="009D4D6A">
        <w:rPr>
          <w:rFonts w:cs="Times New Roman"/>
        </w:rPr>
        <w:t>Pick a period (today, week, month, year, all time or a custom range) and a payment method (cash, card, bank, credit).</w:t>
      </w:r>
    </w:p>
    <w:p w14:paraId="48918922" w14:textId="77777777" w:rsidR="00AD7AE7" w:rsidRPr="009D4D6A" w:rsidRDefault="00000000">
      <w:pPr>
        <w:pStyle w:val="ListBullet"/>
        <w:spacing w:after="60"/>
        <w:rPr>
          <w:rFonts w:cs="Times New Roman"/>
        </w:rPr>
      </w:pPr>
      <w:r w:rsidRPr="009D4D6A">
        <w:rPr>
          <w:rFonts w:cs="Times New Roman"/>
        </w:rPr>
        <w:t>Read the KPIs and the Top Customers and Top Tools tables.</w:t>
      </w:r>
    </w:p>
    <w:p w14:paraId="1246CAE6" w14:textId="77777777" w:rsidR="00AD7AE7" w:rsidRPr="009D4D6A" w:rsidRDefault="00000000">
      <w:pPr>
        <w:pStyle w:val="Heading2"/>
        <w:rPr>
          <w:rFonts w:ascii="Times New Roman" w:hAnsi="Times New Roman" w:cs="Times New Roman"/>
        </w:rPr>
      </w:pPr>
      <w:r w:rsidRPr="009D4D6A">
        <w:rPr>
          <w:rFonts w:ascii="Times New Roman" w:hAnsi="Times New Roman" w:cs="Times New Roman"/>
        </w:rPr>
        <w:t>Good to know</w:t>
      </w:r>
    </w:p>
    <w:p w14:paraId="40E2A276" w14:textId="77777777" w:rsidR="00AD7AE7" w:rsidRPr="009D4D6A" w:rsidRDefault="00000000">
      <w:pPr>
        <w:pStyle w:val="ListBullet"/>
        <w:spacing w:after="60"/>
        <w:rPr>
          <w:rFonts w:cs="Times New Roman"/>
        </w:rPr>
      </w:pPr>
      <w:r w:rsidRPr="009D4D6A">
        <w:rPr>
          <w:rFonts w:cs="Times New Roman"/>
        </w:rPr>
        <w:t>It mirrors the app's Sales Report, so the office and the counter see the same figures.</w:t>
      </w:r>
    </w:p>
    <w:p w14:paraId="4F988A11" w14:textId="77777777" w:rsidR="00AD7AE7" w:rsidRPr="009D4D6A" w:rsidRDefault="00AD7AE7">
      <w:pPr>
        <w:spacing w:after="40"/>
        <w:rPr>
          <w:rFonts w:cs="Times New Roman"/>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60"/>
      </w:tblGrid>
      <w:tr w:rsidR="0090351B" w14:paraId="4F275F52" w14:textId="77777777">
        <w:trPr>
          <w:jc w:val="center"/>
        </w:trPr>
        <w:tc>
          <w:tcPr>
            <w:tcW w:w="0" w:type="auto"/>
          </w:tcPr>
          <w:p w14:paraId="29F5A0D2" w14:textId="77777777" w:rsidR="0090351B" w:rsidRDefault="00000000">
            <w:pPr>
              <w:jc w:val="center"/>
            </w:pPr>
            <w:r>
              <w:rPr>
                <w:noProof/>
              </w:rPr>
              <w:drawing>
                <wp:inline distT="0" distB="0" distL="0" distR="0" wp14:anchorId="5187249C" wp14:editId="48946716">
                  <wp:extent cx="5669280" cy="255545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sales_report.png"/>
                          <pic:cNvPicPr/>
                        </pic:nvPicPr>
                        <pic:blipFill>
                          <a:blip r:embed="rId17"/>
                          <a:stretch>
                            <a:fillRect/>
                          </a:stretch>
                        </pic:blipFill>
                        <pic:spPr>
                          <a:xfrm>
                            <a:off x="0" y="0"/>
                            <a:ext cx="5669280" cy="2555459"/>
                          </a:xfrm>
                          <a:prstGeom prst="rect">
                            <a:avLst/>
                          </a:prstGeom>
                        </pic:spPr>
                      </pic:pic>
                    </a:graphicData>
                  </a:graphic>
                </wp:inline>
              </w:drawing>
            </w:r>
          </w:p>
        </w:tc>
      </w:tr>
    </w:tbl>
    <w:p w14:paraId="3480AE1F" w14:textId="077633AD" w:rsidR="0090351B" w:rsidRDefault="00000000">
      <w:pPr>
        <w:spacing w:after="240"/>
        <w:jc w:val="center"/>
        <w:rPr>
          <w:rFonts w:cs="Times New Roman"/>
          <w:i/>
          <w:color w:val="555555"/>
          <w:sz w:val="19"/>
        </w:rPr>
      </w:pPr>
      <w:r>
        <w:rPr>
          <w:rFonts w:cs="Times New Roman"/>
          <w:i/>
          <w:color w:val="555555"/>
          <w:sz w:val="19"/>
        </w:rPr>
        <w:t>Sales Report — revenue, best customers and best-earning tools.</w:t>
      </w:r>
    </w:p>
    <w:p w14:paraId="300AF2B6" w14:textId="77777777" w:rsidR="00110D1C" w:rsidRDefault="00110D1C">
      <w:pPr>
        <w:spacing w:after="240"/>
        <w:jc w:val="center"/>
        <w:rPr>
          <w:rFonts w:cs="Times New Roman"/>
          <w:i/>
          <w:color w:val="555555"/>
          <w:sz w:val="19"/>
        </w:rPr>
      </w:pPr>
    </w:p>
    <w:p w14:paraId="498C8312" w14:textId="77777777" w:rsidR="00110D1C" w:rsidRDefault="00110D1C">
      <w:pPr>
        <w:spacing w:after="240"/>
        <w:jc w:val="center"/>
        <w:rPr>
          <w:rFonts w:cs="Times New Roman"/>
          <w:i/>
          <w:color w:val="555555"/>
          <w:sz w:val="19"/>
        </w:rPr>
      </w:pPr>
    </w:p>
    <w:p w14:paraId="789B8602" w14:textId="77777777" w:rsidR="00110D1C" w:rsidRDefault="00110D1C">
      <w:pPr>
        <w:spacing w:after="240"/>
        <w:jc w:val="center"/>
        <w:rPr>
          <w:rFonts w:cs="Times New Roman"/>
          <w:i/>
          <w:color w:val="555555"/>
          <w:sz w:val="19"/>
        </w:rPr>
      </w:pPr>
    </w:p>
    <w:p w14:paraId="66F28739" w14:textId="77777777" w:rsidR="00110D1C" w:rsidRDefault="00110D1C">
      <w:pPr>
        <w:spacing w:after="240"/>
        <w:jc w:val="center"/>
        <w:rPr>
          <w:rFonts w:cs="Times New Roman"/>
          <w:i/>
          <w:color w:val="555555"/>
          <w:sz w:val="19"/>
        </w:rPr>
      </w:pPr>
    </w:p>
    <w:p w14:paraId="3BF5728E" w14:textId="77777777" w:rsidR="00110D1C" w:rsidRDefault="00110D1C">
      <w:pPr>
        <w:spacing w:after="240"/>
        <w:jc w:val="center"/>
        <w:rPr>
          <w:rFonts w:cs="Times New Roman"/>
          <w:i/>
          <w:color w:val="555555"/>
          <w:sz w:val="19"/>
        </w:rPr>
      </w:pPr>
    </w:p>
    <w:p w14:paraId="1E41C173" w14:textId="77777777" w:rsidR="00110D1C" w:rsidRDefault="00110D1C">
      <w:pPr>
        <w:spacing w:after="240"/>
        <w:jc w:val="center"/>
        <w:rPr>
          <w:rFonts w:cs="Times New Roman"/>
          <w:i/>
          <w:color w:val="555555"/>
          <w:sz w:val="19"/>
        </w:rPr>
      </w:pPr>
    </w:p>
    <w:p w14:paraId="60413364" w14:textId="77777777" w:rsidR="00110D1C" w:rsidRPr="009D4D6A" w:rsidRDefault="00110D1C" w:rsidP="00110D1C">
      <w:pPr>
        <w:pStyle w:val="Heading1"/>
        <w:rPr>
          <w:rFonts w:ascii="Times New Roman" w:hAnsi="Times New Roman" w:cs="Times New Roman"/>
        </w:rPr>
      </w:pPr>
      <w:r w:rsidRPr="009D4D6A">
        <w:rPr>
          <w:rFonts w:ascii="Times New Roman" w:hAnsi="Times New Roman" w:cs="Times New Roman"/>
        </w:rPr>
        <w:lastRenderedPageBreak/>
        <w:t>Expenses</w:t>
      </w:r>
    </w:p>
    <w:p w14:paraId="405D688E" w14:textId="77777777" w:rsidR="00110D1C" w:rsidRPr="009D4D6A" w:rsidRDefault="00110D1C" w:rsidP="00110D1C">
      <w:pPr>
        <w:pStyle w:val="Heading2"/>
        <w:rPr>
          <w:rFonts w:ascii="Times New Roman" w:hAnsi="Times New Roman" w:cs="Times New Roman"/>
        </w:rPr>
      </w:pPr>
      <w:r w:rsidRPr="009D4D6A">
        <w:rPr>
          <w:rFonts w:ascii="Times New Roman" w:hAnsi="Times New Roman" w:cs="Times New Roman"/>
        </w:rPr>
        <w:t>What it's for</w:t>
      </w:r>
    </w:p>
    <w:p w14:paraId="5A80F8A2" w14:textId="77777777" w:rsidR="00110D1C" w:rsidRPr="009D4D6A" w:rsidRDefault="00110D1C" w:rsidP="00110D1C">
      <w:pPr>
        <w:rPr>
          <w:rFonts w:cs="Times New Roman"/>
        </w:rPr>
      </w:pPr>
      <w:r w:rsidRPr="009D4D6A">
        <w:rPr>
          <w:rFonts w:cs="Times New Roman"/>
        </w:rPr>
        <w:t>Expenses records what the business spends — fuel, repairs, supplies and the like — and moves each one through Draft, Submitted, Approved, Paid or Refused. A split tool lets you break a big expense into several.</w:t>
      </w:r>
    </w:p>
    <w:p w14:paraId="20CF5205" w14:textId="77777777" w:rsidR="00110D1C" w:rsidRPr="009D4D6A" w:rsidRDefault="00110D1C" w:rsidP="00110D1C">
      <w:pPr>
        <w:pStyle w:val="Heading2"/>
        <w:rPr>
          <w:rFonts w:ascii="Times New Roman" w:hAnsi="Times New Roman" w:cs="Times New Roman"/>
        </w:rPr>
      </w:pPr>
      <w:r w:rsidRPr="009D4D6A">
        <w:rPr>
          <w:rFonts w:ascii="Times New Roman" w:hAnsi="Times New Roman" w:cs="Times New Roman"/>
        </w:rPr>
        <w:t>Where to find it</w:t>
      </w:r>
    </w:p>
    <w:p w14:paraId="4C8A4443" w14:textId="77777777" w:rsidR="00110D1C" w:rsidRPr="009D4D6A" w:rsidRDefault="00110D1C" w:rsidP="00110D1C">
      <w:pPr>
        <w:rPr>
          <w:rFonts w:cs="Times New Roman"/>
        </w:rPr>
      </w:pPr>
      <w:r w:rsidRPr="009D4D6A">
        <w:rPr>
          <w:rFonts w:cs="Times New Roman"/>
        </w:rPr>
        <w:t>Tools Rental → Configuration → Expenses.</w:t>
      </w:r>
    </w:p>
    <w:p w14:paraId="6F698BE3" w14:textId="77777777" w:rsidR="00110D1C" w:rsidRPr="009D4D6A" w:rsidRDefault="00110D1C" w:rsidP="00110D1C">
      <w:pPr>
        <w:pStyle w:val="Heading2"/>
        <w:rPr>
          <w:rFonts w:ascii="Times New Roman" w:hAnsi="Times New Roman" w:cs="Times New Roman"/>
        </w:rPr>
      </w:pPr>
      <w:r w:rsidRPr="009D4D6A">
        <w:rPr>
          <w:rFonts w:ascii="Times New Roman" w:hAnsi="Times New Roman" w:cs="Times New Roman"/>
        </w:rPr>
        <w:t>What you can do</w:t>
      </w:r>
    </w:p>
    <w:p w14:paraId="3F288398" w14:textId="77777777" w:rsidR="00110D1C" w:rsidRPr="009D4D6A" w:rsidRDefault="00110D1C" w:rsidP="00110D1C">
      <w:pPr>
        <w:pStyle w:val="ListBullet"/>
        <w:spacing w:after="60"/>
        <w:rPr>
          <w:rFonts w:cs="Times New Roman"/>
        </w:rPr>
      </w:pPr>
      <w:r w:rsidRPr="009D4D6A">
        <w:rPr>
          <w:rFonts w:cs="Times New Roman"/>
        </w:rPr>
        <w:t>Add an expense with its category, amount, tax, payment mode, manager and an optional receipt photo.</w:t>
      </w:r>
    </w:p>
    <w:p w14:paraId="104D2913" w14:textId="77777777" w:rsidR="00110D1C" w:rsidRPr="009D4D6A" w:rsidRDefault="00110D1C" w:rsidP="00110D1C">
      <w:pPr>
        <w:pStyle w:val="ListBullet"/>
        <w:spacing w:after="60"/>
        <w:rPr>
          <w:rFonts w:cs="Times New Roman"/>
        </w:rPr>
      </w:pPr>
      <w:r w:rsidRPr="009D4D6A">
        <w:rPr>
          <w:rFonts w:cs="Times New Roman"/>
        </w:rPr>
        <w:t>Submit it for approval; managers approve, pay or refuse it.</w:t>
      </w:r>
    </w:p>
    <w:p w14:paraId="7B2D82FC" w14:textId="77777777" w:rsidR="00110D1C" w:rsidRPr="009D4D6A" w:rsidRDefault="00110D1C" w:rsidP="00110D1C">
      <w:pPr>
        <w:pStyle w:val="ListBullet"/>
        <w:spacing w:after="60"/>
        <w:rPr>
          <w:rFonts w:cs="Times New Roman"/>
        </w:rPr>
      </w:pPr>
      <w:r w:rsidRPr="009D4D6A">
        <w:rPr>
          <w:rFonts w:cs="Times New Roman"/>
        </w:rPr>
        <w:t>Use the split tool to divide one expense across several categories, rentals or employees.</w:t>
      </w:r>
    </w:p>
    <w:p w14:paraId="1C06E985" w14:textId="77777777" w:rsidR="00110D1C" w:rsidRPr="009D4D6A" w:rsidRDefault="00110D1C" w:rsidP="00110D1C">
      <w:pPr>
        <w:pStyle w:val="Heading2"/>
        <w:rPr>
          <w:rFonts w:ascii="Times New Roman" w:hAnsi="Times New Roman" w:cs="Times New Roman"/>
        </w:rPr>
      </w:pPr>
      <w:r w:rsidRPr="009D4D6A">
        <w:rPr>
          <w:rFonts w:ascii="Times New Roman" w:hAnsi="Times New Roman" w:cs="Times New Roman"/>
        </w:rPr>
        <w:t>Good to know</w:t>
      </w:r>
    </w:p>
    <w:p w14:paraId="5039636A" w14:textId="77777777" w:rsidR="00110D1C" w:rsidRPr="009D4D6A" w:rsidRDefault="00110D1C" w:rsidP="00110D1C">
      <w:pPr>
        <w:pStyle w:val="ListBullet"/>
        <w:spacing w:after="60"/>
        <w:rPr>
          <w:rFonts w:cs="Times New Roman"/>
        </w:rPr>
      </w:pPr>
      <w:r w:rsidRPr="009D4D6A">
        <w:rPr>
          <w:rFonts w:cs="Times New Roman"/>
        </w:rPr>
        <w:t>Keeping expenses current is what makes the profit figures in the reports trustworthy.</w:t>
      </w:r>
    </w:p>
    <w:p w14:paraId="44A7BA04" w14:textId="77777777" w:rsidR="00110D1C" w:rsidRDefault="00110D1C" w:rsidP="00110D1C">
      <w:pPr>
        <w:pStyle w:val="ListBullet"/>
        <w:spacing w:after="60"/>
        <w:rPr>
          <w:rFonts w:cs="Times New Roman"/>
        </w:rPr>
      </w:pPr>
      <w:r w:rsidRPr="009D4D6A">
        <w:rPr>
          <w:rFonts w:cs="Times New Roman"/>
        </w:rPr>
        <w:t>Each expense can be tied to a specific rental order when it relates to one.</w:t>
      </w:r>
    </w:p>
    <w:p w14:paraId="7198037E" w14:textId="77777777" w:rsidR="00110D1C" w:rsidRPr="009D4D6A" w:rsidRDefault="00110D1C" w:rsidP="00110D1C">
      <w:pPr>
        <w:pStyle w:val="ListBullet"/>
        <w:numPr>
          <w:ilvl w:val="0"/>
          <w:numId w:val="0"/>
        </w:numPr>
        <w:spacing w:after="60"/>
        <w:ind w:left="360" w:hanging="360"/>
        <w:rPr>
          <w:rFonts w:cs="Times New Roman"/>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60"/>
      </w:tblGrid>
      <w:tr w:rsidR="00110D1C" w14:paraId="55742689" w14:textId="77777777" w:rsidTr="00F86D5C">
        <w:trPr>
          <w:jc w:val="center"/>
        </w:trPr>
        <w:tc>
          <w:tcPr>
            <w:tcW w:w="0" w:type="auto"/>
          </w:tcPr>
          <w:p w14:paraId="6FCAE305" w14:textId="77777777" w:rsidR="00110D1C" w:rsidRDefault="00110D1C" w:rsidP="00F86D5C">
            <w:pPr>
              <w:jc w:val="center"/>
            </w:pPr>
            <w:r>
              <w:rPr>
                <w:noProof/>
              </w:rPr>
              <w:drawing>
                <wp:inline distT="0" distB="0" distL="0" distR="0" wp14:anchorId="1BED50BA" wp14:editId="7A3EB3FA">
                  <wp:extent cx="5669280" cy="256136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expenses.png"/>
                          <pic:cNvPicPr/>
                        </pic:nvPicPr>
                        <pic:blipFill>
                          <a:blip r:embed="rId18"/>
                          <a:stretch>
                            <a:fillRect/>
                          </a:stretch>
                        </pic:blipFill>
                        <pic:spPr>
                          <a:xfrm>
                            <a:off x="0" y="0"/>
                            <a:ext cx="5669280" cy="2561368"/>
                          </a:xfrm>
                          <a:prstGeom prst="rect">
                            <a:avLst/>
                          </a:prstGeom>
                        </pic:spPr>
                      </pic:pic>
                    </a:graphicData>
                  </a:graphic>
                </wp:inline>
              </w:drawing>
            </w:r>
          </w:p>
        </w:tc>
      </w:tr>
    </w:tbl>
    <w:p w14:paraId="63F72903" w14:textId="77777777" w:rsidR="00110D1C" w:rsidRDefault="00110D1C" w:rsidP="00110D1C">
      <w:pPr>
        <w:spacing w:after="240"/>
        <w:jc w:val="center"/>
      </w:pPr>
      <w:r>
        <w:rPr>
          <w:rFonts w:cs="Times New Roman"/>
          <w:i/>
          <w:color w:val="555555"/>
          <w:sz w:val="19"/>
        </w:rPr>
        <w:t>Expenses — running costs with their status.</w:t>
      </w:r>
    </w:p>
    <w:p w14:paraId="32181097" w14:textId="77777777" w:rsidR="00110D1C" w:rsidRDefault="00110D1C">
      <w:pPr>
        <w:spacing w:after="240"/>
        <w:jc w:val="center"/>
        <w:rPr>
          <w:rFonts w:cs="Times New Roman"/>
          <w:i/>
          <w:color w:val="555555"/>
          <w:sz w:val="19"/>
        </w:rPr>
      </w:pPr>
    </w:p>
    <w:p w14:paraId="628413BC" w14:textId="77777777" w:rsidR="007F359B" w:rsidRDefault="007F359B">
      <w:pPr>
        <w:spacing w:after="240"/>
        <w:jc w:val="center"/>
        <w:rPr>
          <w:rFonts w:cs="Times New Roman"/>
          <w:i/>
          <w:color w:val="555555"/>
          <w:sz w:val="19"/>
        </w:rPr>
      </w:pPr>
    </w:p>
    <w:p w14:paraId="433E4A3F" w14:textId="77777777" w:rsidR="007F359B" w:rsidRDefault="007F359B" w:rsidP="00110D1C">
      <w:pPr>
        <w:spacing w:after="240"/>
        <w:rPr>
          <w:rFonts w:cs="Times New Roman"/>
          <w:i/>
          <w:color w:val="555555"/>
          <w:sz w:val="19"/>
        </w:rPr>
      </w:pPr>
    </w:p>
    <w:p w14:paraId="3F20F4BE" w14:textId="77777777" w:rsidR="007F359B" w:rsidRDefault="007F359B">
      <w:pPr>
        <w:spacing w:after="240"/>
        <w:jc w:val="center"/>
      </w:pPr>
    </w:p>
    <w:p w14:paraId="47A4B33A" w14:textId="77777777" w:rsidR="00AD7AE7" w:rsidRPr="009D4D6A" w:rsidRDefault="00000000">
      <w:pPr>
        <w:pBdr>
          <w:bottom w:val="single" w:sz="18" w:space="6" w:color="F37021"/>
        </w:pBdr>
        <w:shd w:val="clear" w:color="auto" w:fill="EFEDF5"/>
        <w:spacing w:before="200" w:after="200"/>
        <w:jc w:val="center"/>
        <w:rPr>
          <w:rFonts w:cs="Times New Roman"/>
        </w:rPr>
      </w:pPr>
      <w:r w:rsidRPr="009D4D6A">
        <w:rPr>
          <w:rFonts w:cs="Times New Roman"/>
          <w:b/>
          <w:color w:val="2E294E"/>
          <w:sz w:val="32"/>
        </w:rPr>
        <w:lastRenderedPageBreak/>
        <w:t xml:space="preserve">PART 5 · </w:t>
      </w:r>
      <w:r w:rsidR="004D6584">
        <w:rPr>
          <w:rFonts w:cs="Times New Roman"/>
          <w:b/>
          <w:color w:val="2E294E"/>
          <w:sz w:val="32"/>
        </w:rPr>
        <w:t>CONFIGURATION</w:t>
      </w:r>
    </w:p>
    <w:p w14:paraId="3A918FD5" w14:textId="77777777" w:rsidR="00AD7AE7" w:rsidRPr="009D4D6A" w:rsidRDefault="00000000">
      <w:pPr>
        <w:pStyle w:val="Heading1"/>
        <w:rPr>
          <w:rFonts w:ascii="Times New Roman" w:hAnsi="Times New Roman" w:cs="Times New Roman"/>
        </w:rPr>
      </w:pPr>
      <w:r w:rsidRPr="009D4D6A">
        <w:rPr>
          <w:rFonts w:ascii="Times New Roman" w:hAnsi="Times New Roman" w:cs="Times New Roman"/>
        </w:rPr>
        <w:t>Expense Categories</w:t>
      </w:r>
    </w:p>
    <w:p w14:paraId="7D47B0DF" w14:textId="77777777" w:rsidR="00AD7AE7" w:rsidRPr="009D4D6A" w:rsidRDefault="00000000">
      <w:pPr>
        <w:pStyle w:val="Heading2"/>
        <w:rPr>
          <w:rFonts w:ascii="Times New Roman" w:hAnsi="Times New Roman" w:cs="Times New Roman"/>
        </w:rPr>
      </w:pPr>
      <w:r w:rsidRPr="009D4D6A">
        <w:rPr>
          <w:rFonts w:ascii="Times New Roman" w:hAnsi="Times New Roman" w:cs="Times New Roman"/>
        </w:rPr>
        <w:t>What it's for</w:t>
      </w:r>
    </w:p>
    <w:p w14:paraId="42595AB1" w14:textId="77777777" w:rsidR="00AD7AE7" w:rsidRPr="009D4D6A" w:rsidRDefault="00000000">
      <w:pPr>
        <w:rPr>
          <w:rFonts w:cs="Times New Roman"/>
        </w:rPr>
      </w:pPr>
      <w:r w:rsidRPr="009D4D6A">
        <w:rPr>
          <w:rFonts w:cs="Times New Roman"/>
        </w:rPr>
        <w:t>Expense Categories are the list of expense types, each with a default cost and tax rate and a short guideline, so logging an expense is quick and consistent.</w:t>
      </w:r>
    </w:p>
    <w:p w14:paraId="78F8FF8E" w14:textId="77777777" w:rsidR="00AD7AE7" w:rsidRPr="009D4D6A" w:rsidRDefault="00000000">
      <w:pPr>
        <w:pStyle w:val="Heading2"/>
        <w:rPr>
          <w:rFonts w:ascii="Times New Roman" w:hAnsi="Times New Roman" w:cs="Times New Roman"/>
        </w:rPr>
      </w:pPr>
      <w:r w:rsidRPr="009D4D6A">
        <w:rPr>
          <w:rFonts w:ascii="Times New Roman" w:hAnsi="Times New Roman" w:cs="Times New Roman"/>
        </w:rPr>
        <w:t>Where to find it</w:t>
      </w:r>
    </w:p>
    <w:p w14:paraId="0370E0D4" w14:textId="77777777" w:rsidR="00AD7AE7" w:rsidRPr="009D4D6A" w:rsidRDefault="00000000">
      <w:pPr>
        <w:rPr>
          <w:rFonts w:cs="Times New Roman"/>
        </w:rPr>
      </w:pPr>
      <w:r w:rsidRPr="009D4D6A">
        <w:rPr>
          <w:rFonts w:cs="Times New Roman"/>
        </w:rPr>
        <w:t>Tools Rental → Configuration → Expense Categories.</w:t>
      </w:r>
    </w:p>
    <w:p w14:paraId="1C6DCA68" w14:textId="77777777" w:rsidR="00AD7AE7" w:rsidRPr="009D4D6A" w:rsidRDefault="00000000">
      <w:pPr>
        <w:pStyle w:val="Heading2"/>
        <w:rPr>
          <w:rFonts w:ascii="Times New Roman" w:hAnsi="Times New Roman" w:cs="Times New Roman"/>
        </w:rPr>
      </w:pPr>
      <w:r w:rsidRPr="009D4D6A">
        <w:rPr>
          <w:rFonts w:ascii="Times New Roman" w:hAnsi="Times New Roman" w:cs="Times New Roman"/>
        </w:rPr>
        <w:t>What you can do</w:t>
      </w:r>
    </w:p>
    <w:p w14:paraId="3AFAC3C2" w14:textId="77777777" w:rsidR="00AD7AE7" w:rsidRPr="009D4D6A" w:rsidRDefault="00000000">
      <w:pPr>
        <w:pStyle w:val="ListBullet"/>
        <w:spacing w:after="60"/>
        <w:rPr>
          <w:rFonts w:cs="Times New Roman"/>
        </w:rPr>
      </w:pPr>
      <w:r w:rsidRPr="009D4D6A">
        <w:rPr>
          <w:rFonts w:cs="Times New Roman"/>
        </w:rPr>
        <w:t>Browse and edit the categories and their default amounts and tax.</w:t>
      </w:r>
    </w:p>
    <w:p w14:paraId="4134CA5C" w14:textId="77777777" w:rsidR="00AD7AE7" w:rsidRPr="009D4D6A" w:rsidRDefault="00000000">
      <w:pPr>
        <w:pStyle w:val="Heading2"/>
        <w:rPr>
          <w:rFonts w:ascii="Times New Roman" w:hAnsi="Times New Roman" w:cs="Times New Roman"/>
        </w:rPr>
      </w:pPr>
      <w:r w:rsidRPr="009D4D6A">
        <w:rPr>
          <w:rFonts w:ascii="Times New Roman" w:hAnsi="Times New Roman" w:cs="Times New Roman"/>
        </w:rPr>
        <w:t>Good to know</w:t>
      </w:r>
    </w:p>
    <w:p w14:paraId="2143FFF1" w14:textId="77777777" w:rsidR="00AD7AE7" w:rsidRDefault="00000000">
      <w:pPr>
        <w:pStyle w:val="ListBullet"/>
        <w:spacing w:after="60"/>
        <w:rPr>
          <w:rFonts w:cs="Times New Roman"/>
        </w:rPr>
      </w:pPr>
      <w:r w:rsidRPr="009D4D6A">
        <w:rPr>
          <w:rFonts w:cs="Times New Roman"/>
        </w:rPr>
        <w:t>The module ships with eight ready-made categories — Fuel, Repair / Maintenance, Tools / Equipment, Transport, Office, Food / Travel, Rent / Utilities and Other.</w:t>
      </w:r>
    </w:p>
    <w:p w14:paraId="0C5B8C5F" w14:textId="77777777" w:rsidR="007F359B" w:rsidRPr="009D4D6A" w:rsidRDefault="007F359B" w:rsidP="007F359B">
      <w:pPr>
        <w:pStyle w:val="ListBullet"/>
        <w:numPr>
          <w:ilvl w:val="0"/>
          <w:numId w:val="0"/>
        </w:numPr>
        <w:spacing w:after="60"/>
        <w:ind w:left="360" w:hanging="360"/>
        <w:rPr>
          <w:rFonts w:cs="Times New Roman"/>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60"/>
      </w:tblGrid>
      <w:tr w:rsidR="0090351B" w14:paraId="5294C73E" w14:textId="77777777">
        <w:trPr>
          <w:jc w:val="center"/>
        </w:trPr>
        <w:tc>
          <w:tcPr>
            <w:tcW w:w="0" w:type="auto"/>
          </w:tcPr>
          <w:p w14:paraId="48BE9632" w14:textId="77777777" w:rsidR="0090351B" w:rsidRDefault="00000000">
            <w:pPr>
              <w:jc w:val="center"/>
            </w:pPr>
            <w:r>
              <w:rPr>
                <w:noProof/>
              </w:rPr>
              <w:drawing>
                <wp:inline distT="0" distB="0" distL="0" distR="0" wp14:anchorId="3228DEAB" wp14:editId="64F31C10">
                  <wp:extent cx="5669280" cy="251114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expense_categories.png"/>
                          <pic:cNvPicPr/>
                        </pic:nvPicPr>
                        <pic:blipFill>
                          <a:blip r:embed="rId19"/>
                          <a:stretch>
                            <a:fillRect/>
                          </a:stretch>
                        </pic:blipFill>
                        <pic:spPr>
                          <a:xfrm>
                            <a:off x="0" y="0"/>
                            <a:ext cx="5669280" cy="2511145"/>
                          </a:xfrm>
                          <a:prstGeom prst="rect">
                            <a:avLst/>
                          </a:prstGeom>
                        </pic:spPr>
                      </pic:pic>
                    </a:graphicData>
                  </a:graphic>
                </wp:inline>
              </w:drawing>
            </w:r>
          </w:p>
        </w:tc>
      </w:tr>
    </w:tbl>
    <w:p w14:paraId="30AC6F83" w14:textId="77777777" w:rsidR="0090351B" w:rsidRDefault="00000000">
      <w:pPr>
        <w:spacing w:after="240"/>
        <w:jc w:val="center"/>
        <w:rPr>
          <w:rFonts w:cs="Times New Roman"/>
          <w:i/>
          <w:color w:val="555555"/>
          <w:sz w:val="19"/>
        </w:rPr>
      </w:pPr>
      <w:r>
        <w:rPr>
          <w:rFonts w:cs="Times New Roman"/>
          <w:i/>
          <w:color w:val="555555"/>
          <w:sz w:val="19"/>
        </w:rPr>
        <w:t>Expense Categories — the expense types with default cost and tax.</w:t>
      </w:r>
    </w:p>
    <w:p w14:paraId="57A595FA" w14:textId="77777777" w:rsidR="00110D1C" w:rsidRDefault="00110D1C">
      <w:pPr>
        <w:spacing w:after="240"/>
        <w:jc w:val="center"/>
        <w:rPr>
          <w:rFonts w:cs="Times New Roman"/>
          <w:i/>
          <w:color w:val="555555"/>
          <w:sz w:val="19"/>
        </w:rPr>
      </w:pPr>
    </w:p>
    <w:p w14:paraId="2EE8B6B9" w14:textId="77777777" w:rsidR="00110D1C" w:rsidRDefault="00110D1C">
      <w:pPr>
        <w:spacing w:after="240"/>
        <w:jc w:val="center"/>
      </w:pPr>
    </w:p>
    <w:p w14:paraId="623ED432" w14:textId="77777777" w:rsidR="00AD7AE7" w:rsidRPr="009D4D6A" w:rsidRDefault="00000000">
      <w:pPr>
        <w:pStyle w:val="Heading1"/>
        <w:rPr>
          <w:rFonts w:ascii="Times New Roman" w:hAnsi="Times New Roman" w:cs="Times New Roman"/>
        </w:rPr>
      </w:pPr>
      <w:r w:rsidRPr="009D4D6A">
        <w:rPr>
          <w:rFonts w:ascii="Times New Roman" w:hAnsi="Times New Roman" w:cs="Times New Roman"/>
        </w:rPr>
        <w:lastRenderedPageBreak/>
        <w:t>Invoice Settings</w:t>
      </w:r>
    </w:p>
    <w:p w14:paraId="1F5F79AD" w14:textId="77777777" w:rsidR="00AD7AE7" w:rsidRPr="009D4D6A" w:rsidRDefault="00000000">
      <w:pPr>
        <w:pStyle w:val="Heading2"/>
        <w:rPr>
          <w:rFonts w:ascii="Times New Roman" w:hAnsi="Times New Roman" w:cs="Times New Roman"/>
        </w:rPr>
      </w:pPr>
      <w:r w:rsidRPr="009D4D6A">
        <w:rPr>
          <w:rFonts w:ascii="Times New Roman" w:hAnsi="Times New Roman" w:cs="Times New Roman"/>
        </w:rPr>
        <w:t>What it's for</w:t>
      </w:r>
    </w:p>
    <w:p w14:paraId="2CCBB0D3" w14:textId="77777777" w:rsidR="00AD7AE7" w:rsidRPr="009D4D6A" w:rsidRDefault="00000000">
      <w:pPr>
        <w:rPr>
          <w:rFonts w:cs="Times New Roman"/>
        </w:rPr>
      </w:pPr>
      <w:r w:rsidRPr="009D4D6A">
        <w:rPr>
          <w:rFonts w:cs="Times New Roman"/>
        </w:rPr>
        <w:t>Invoice Settings control how your printed rental documents look — the company name and logos, contact details, headings and the terms &amp; conditions — in both English and Arabic.</w:t>
      </w:r>
    </w:p>
    <w:p w14:paraId="1D4B535D" w14:textId="77777777" w:rsidR="00AD7AE7" w:rsidRPr="009D4D6A" w:rsidRDefault="00000000">
      <w:pPr>
        <w:pStyle w:val="Heading2"/>
        <w:rPr>
          <w:rFonts w:ascii="Times New Roman" w:hAnsi="Times New Roman" w:cs="Times New Roman"/>
        </w:rPr>
      </w:pPr>
      <w:r w:rsidRPr="009D4D6A">
        <w:rPr>
          <w:rFonts w:ascii="Times New Roman" w:hAnsi="Times New Roman" w:cs="Times New Roman"/>
        </w:rPr>
        <w:t>Where to find it</w:t>
      </w:r>
    </w:p>
    <w:p w14:paraId="6DC9DFEA" w14:textId="77777777" w:rsidR="00AD7AE7" w:rsidRPr="009D4D6A" w:rsidRDefault="00000000">
      <w:pPr>
        <w:rPr>
          <w:rFonts w:cs="Times New Roman"/>
        </w:rPr>
      </w:pPr>
      <w:r w:rsidRPr="009D4D6A">
        <w:rPr>
          <w:rFonts w:cs="Times New Roman"/>
        </w:rPr>
        <w:t>Tools Rental → Configuration → Invoice Settings.</w:t>
      </w:r>
    </w:p>
    <w:p w14:paraId="749FF8A2" w14:textId="77777777" w:rsidR="00AD7AE7" w:rsidRPr="009D4D6A" w:rsidRDefault="00000000">
      <w:pPr>
        <w:pStyle w:val="Heading2"/>
        <w:rPr>
          <w:rFonts w:ascii="Times New Roman" w:hAnsi="Times New Roman" w:cs="Times New Roman"/>
        </w:rPr>
      </w:pPr>
      <w:r w:rsidRPr="009D4D6A">
        <w:rPr>
          <w:rFonts w:ascii="Times New Roman" w:hAnsi="Times New Roman" w:cs="Times New Roman"/>
        </w:rPr>
        <w:t>What you can do</w:t>
      </w:r>
    </w:p>
    <w:p w14:paraId="38125CF5" w14:textId="77777777" w:rsidR="00AD7AE7" w:rsidRPr="009D4D6A" w:rsidRDefault="00000000">
      <w:pPr>
        <w:pStyle w:val="ListBullet"/>
        <w:spacing w:after="60"/>
        <w:rPr>
          <w:rFonts w:cs="Times New Roman"/>
        </w:rPr>
      </w:pPr>
      <w:r w:rsidRPr="009D4D6A">
        <w:rPr>
          <w:rFonts w:cs="Times New Roman"/>
        </w:rPr>
        <w:t xml:space="preserve">Set the company name and sub-name, the </w:t>
      </w:r>
      <w:proofErr w:type="spellStart"/>
      <w:r w:rsidRPr="009D4D6A">
        <w:rPr>
          <w:rFonts w:cs="Times New Roman"/>
        </w:rPr>
        <w:t>centre</w:t>
      </w:r>
      <w:proofErr w:type="spellEnd"/>
      <w:r w:rsidRPr="009D4D6A">
        <w:rPr>
          <w:rFonts w:cs="Times New Roman"/>
        </w:rPr>
        <w:t xml:space="preserve"> and right logos, the C.R/address, phone, email and VAT number — with Arabic versions for right-to-left text.</w:t>
      </w:r>
    </w:p>
    <w:p w14:paraId="3384F174" w14:textId="77777777" w:rsidR="00AD7AE7" w:rsidRPr="009D4D6A" w:rsidRDefault="00000000">
      <w:pPr>
        <w:pStyle w:val="ListBullet"/>
        <w:spacing w:after="60"/>
        <w:rPr>
          <w:rFonts w:cs="Times New Roman"/>
        </w:rPr>
      </w:pPr>
      <w:r w:rsidRPr="009D4D6A">
        <w:rPr>
          <w:rFonts w:cs="Times New Roman"/>
        </w:rPr>
        <w:t>Set the headings for the Check-Out, Check-In and Partial Return invoices.</w:t>
      </w:r>
    </w:p>
    <w:p w14:paraId="0E2FCFCD" w14:textId="77777777" w:rsidR="00AD7AE7" w:rsidRPr="009D4D6A" w:rsidRDefault="00000000">
      <w:pPr>
        <w:pStyle w:val="ListBullet"/>
        <w:spacing w:after="60"/>
        <w:rPr>
          <w:rFonts w:cs="Times New Roman"/>
        </w:rPr>
      </w:pPr>
      <w:r w:rsidRPr="009D4D6A">
        <w:rPr>
          <w:rFonts w:cs="Times New Roman"/>
        </w:rPr>
        <w:t>Turn the terms &amp; conditions on and edit them line by line in English and Arabic.</w:t>
      </w:r>
    </w:p>
    <w:p w14:paraId="5B43AB16" w14:textId="77777777" w:rsidR="00AD7AE7" w:rsidRPr="009D4D6A" w:rsidRDefault="00000000">
      <w:pPr>
        <w:pStyle w:val="Heading2"/>
        <w:rPr>
          <w:rFonts w:ascii="Times New Roman" w:hAnsi="Times New Roman" w:cs="Times New Roman"/>
        </w:rPr>
      </w:pPr>
      <w:r w:rsidRPr="009D4D6A">
        <w:rPr>
          <w:rFonts w:ascii="Times New Roman" w:hAnsi="Times New Roman" w:cs="Times New Roman"/>
        </w:rPr>
        <w:t>Good to know</w:t>
      </w:r>
    </w:p>
    <w:p w14:paraId="4E074CFF" w14:textId="77777777" w:rsidR="00AD7AE7" w:rsidRDefault="00000000">
      <w:pPr>
        <w:pStyle w:val="ListBullet"/>
        <w:spacing w:after="60"/>
        <w:rPr>
          <w:rFonts w:cs="Times New Roman"/>
        </w:rPr>
      </w:pPr>
      <w:r w:rsidRPr="009D4D6A">
        <w:rPr>
          <w:rFonts w:cs="Times New Roman"/>
        </w:rPr>
        <w:t>Settings are per company, so each branch can have its own branding.</w:t>
      </w:r>
    </w:p>
    <w:p w14:paraId="6ADE3499" w14:textId="77777777" w:rsidR="00110D1C" w:rsidRPr="009D4D6A" w:rsidRDefault="00110D1C" w:rsidP="00110D1C">
      <w:pPr>
        <w:pStyle w:val="ListBullet"/>
        <w:numPr>
          <w:ilvl w:val="0"/>
          <w:numId w:val="0"/>
        </w:numPr>
        <w:spacing w:after="60"/>
        <w:ind w:left="360" w:hanging="360"/>
        <w:rPr>
          <w:rFonts w:cs="Times New Roman"/>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60"/>
      </w:tblGrid>
      <w:tr w:rsidR="0090351B" w14:paraId="6F40EF31" w14:textId="77777777">
        <w:trPr>
          <w:jc w:val="center"/>
        </w:trPr>
        <w:tc>
          <w:tcPr>
            <w:tcW w:w="0" w:type="auto"/>
          </w:tcPr>
          <w:p w14:paraId="0921C2F5" w14:textId="77777777" w:rsidR="0090351B" w:rsidRDefault="00000000">
            <w:pPr>
              <w:jc w:val="center"/>
            </w:pPr>
            <w:r>
              <w:rPr>
                <w:noProof/>
              </w:rPr>
              <w:drawing>
                <wp:inline distT="0" distB="0" distL="0" distR="0" wp14:anchorId="5D8878C3" wp14:editId="578DC0B5">
                  <wp:extent cx="5669280" cy="256136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invoice_settings.png"/>
                          <pic:cNvPicPr/>
                        </pic:nvPicPr>
                        <pic:blipFill>
                          <a:blip r:embed="rId20"/>
                          <a:stretch>
                            <a:fillRect/>
                          </a:stretch>
                        </pic:blipFill>
                        <pic:spPr>
                          <a:xfrm>
                            <a:off x="0" y="0"/>
                            <a:ext cx="5669280" cy="2561368"/>
                          </a:xfrm>
                          <a:prstGeom prst="rect">
                            <a:avLst/>
                          </a:prstGeom>
                        </pic:spPr>
                      </pic:pic>
                    </a:graphicData>
                  </a:graphic>
                </wp:inline>
              </w:drawing>
            </w:r>
          </w:p>
        </w:tc>
      </w:tr>
    </w:tbl>
    <w:p w14:paraId="292521DD" w14:textId="77777777" w:rsidR="0090351B" w:rsidRDefault="00000000">
      <w:pPr>
        <w:spacing w:after="240"/>
        <w:jc w:val="center"/>
        <w:rPr>
          <w:rFonts w:cs="Times New Roman"/>
          <w:i/>
          <w:color w:val="555555"/>
          <w:sz w:val="19"/>
        </w:rPr>
      </w:pPr>
      <w:r>
        <w:rPr>
          <w:rFonts w:cs="Times New Roman"/>
          <w:i/>
          <w:color w:val="555555"/>
          <w:sz w:val="19"/>
        </w:rPr>
        <w:t>Invoice Settings — per-company invoice branding.</w:t>
      </w:r>
    </w:p>
    <w:p w14:paraId="1CDA502C" w14:textId="77777777" w:rsidR="00064683" w:rsidRDefault="00064683">
      <w:pPr>
        <w:spacing w:after="240"/>
        <w:jc w:val="center"/>
        <w:rPr>
          <w:rFonts w:cs="Times New Roman"/>
          <w:i/>
          <w:color w:val="555555"/>
          <w:sz w:val="19"/>
        </w:rPr>
      </w:pPr>
    </w:p>
    <w:p w14:paraId="191574EE" w14:textId="77777777" w:rsidR="00064683" w:rsidRDefault="00064683">
      <w:pPr>
        <w:spacing w:after="240"/>
        <w:jc w:val="center"/>
        <w:rPr>
          <w:rFonts w:cs="Times New Roman"/>
          <w:i/>
          <w:color w:val="555555"/>
          <w:sz w:val="19"/>
        </w:rPr>
      </w:pPr>
    </w:p>
    <w:p w14:paraId="41BB9272" w14:textId="77777777" w:rsidR="00064683" w:rsidRDefault="00064683">
      <w:pPr>
        <w:spacing w:after="240"/>
        <w:jc w:val="center"/>
      </w:pPr>
    </w:p>
    <w:p w14:paraId="1090E6E4" w14:textId="77777777" w:rsidR="00AD7AE7" w:rsidRPr="009D4D6A" w:rsidRDefault="00000000">
      <w:pPr>
        <w:pStyle w:val="Heading1"/>
        <w:rPr>
          <w:rFonts w:ascii="Times New Roman" w:hAnsi="Times New Roman" w:cs="Times New Roman"/>
        </w:rPr>
      </w:pPr>
      <w:r w:rsidRPr="009D4D6A">
        <w:rPr>
          <w:rFonts w:ascii="Times New Roman" w:hAnsi="Times New Roman" w:cs="Times New Roman"/>
        </w:rPr>
        <w:lastRenderedPageBreak/>
        <w:t>Printed documents</w:t>
      </w:r>
    </w:p>
    <w:p w14:paraId="21F676DF" w14:textId="77777777" w:rsidR="00AD7AE7" w:rsidRPr="009D4D6A" w:rsidRDefault="00000000">
      <w:pPr>
        <w:pStyle w:val="Heading2"/>
        <w:rPr>
          <w:rFonts w:ascii="Times New Roman" w:hAnsi="Times New Roman" w:cs="Times New Roman"/>
        </w:rPr>
      </w:pPr>
      <w:r w:rsidRPr="009D4D6A">
        <w:rPr>
          <w:rFonts w:ascii="Times New Roman" w:hAnsi="Times New Roman" w:cs="Times New Roman"/>
        </w:rPr>
        <w:t>What it's for</w:t>
      </w:r>
    </w:p>
    <w:p w14:paraId="073B0BC7" w14:textId="77777777" w:rsidR="00AD7AE7" w:rsidRPr="009D4D6A" w:rsidRDefault="00000000">
      <w:pPr>
        <w:rPr>
          <w:rFonts w:cs="Times New Roman"/>
        </w:rPr>
      </w:pPr>
      <w:r w:rsidRPr="009D4D6A">
        <w:rPr>
          <w:rFonts w:cs="Times New Roman"/>
        </w:rPr>
        <w:t>The module produces a set of polished PDFs for the rental — an agreement and three invoices — plus the tool report, all using your Invoice Settings branding.</w:t>
      </w:r>
    </w:p>
    <w:p w14:paraId="7F3F7EB2" w14:textId="77777777" w:rsidR="00AD7AE7" w:rsidRPr="009D4D6A" w:rsidRDefault="00000000">
      <w:pPr>
        <w:pStyle w:val="Heading2"/>
        <w:rPr>
          <w:rFonts w:ascii="Times New Roman" w:hAnsi="Times New Roman" w:cs="Times New Roman"/>
        </w:rPr>
      </w:pPr>
      <w:r w:rsidRPr="009D4D6A">
        <w:rPr>
          <w:rFonts w:ascii="Times New Roman" w:hAnsi="Times New Roman" w:cs="Times New Roman"/>
        </w:rPr>
        <w:t>Where to find it</w:t>
      </w:r>
    </w:p>
    <w:p w14:paraId="41EC75B7" w14:textId="77777777" w:rsidR="00AD7AE7" w:rsidRPr="009D4D6A" w:rsidRDefault="00000000">
      <w:pPr>
        <w:rPr>
          <w:rFonts w:cs="Times New Roman"/>
        </w:rPr>
      </w:pPr>
      <w:r w:rsidRPr="009D4D6A">
        <w:rPr>
          <w:rFonts w:cs="Times New Roman"/>
        </w:rPr>
        <w:t>From an order (the print options / print wizard) and from the Tool Availability report.</w:t>
      </w:r>
    </w:p>
    <w:p w14:paraId="276CBB7C" w14:textId="77777777" w:rsidR="00AD7AE7" w:rsidRPr="009D4D6A" w:rsidRDefault="00000000">
      <w:pPr>
        <w:pStyle w:val="Heading2"/>
        <w:rPr>
          <w:rFonts w:ascii="Times New Roman" w:hAnsi="Times New Roman" w:cs="Times New Roman"/>
        </w:rPr>
      </w:pPr>
      <w:r w:rsidRPr="009D4D6A">
        <w:rPr>
          <w:rFonts w:ascii="Times New Roman" w:hAnsi="Times New Roman" w:cs="Times New Roman"/>
        </w:rPr>
        <w:t>What you can do</w:t>
      </w:r>
    </w:p>
    <w:p w14:paraId="11613AE6" w14:textId="77777777" w:rsidR="00AD7AE7" w:rsidRPr="009D4D6A" w:rsidRDefault="00000000">
      <w:pPr>
        <w:pStyle w:val="ListBullet"/>
        <w:spacing w:after="60"/>
        <w:rPr>
          <w:rFonts w:cs="Times New Roman"/>
        </w:rPr>
      </w:pPr>
      <w:r w:rsidRPr="009D4D6A">
        <w:rPr>
          <w:rFonts w:cs="Times New Roman"/>
        </w:rPr>
        <w:t>Rental Agreement — the contract: parties, rental details, the tools table, totals, terms and a signature block.</w:t>
      </w:r>
    </w:p>
    <w:p w14:paraId="5A1D3B88" w14:textId="77777777" w:rsidR="00AD7AE7" w:rsidRPr="009D4D6A" w:rsidRDefault="00000000">
      <w:pPr>
        <w:pStyle w:val="ListBullet"/>
        <w:spacing w:after="60"/>
        <w:rPr>
          <w:rFonts w:cs="Times New Roman"/>
        </w:rPr>
      </w:pPr>
      <w:r w:rsidRPr="009D4D6A">
        <w:rPr>
          <w:rFonts w:cs="Times New Roman"/>
        </w:rPr>
        <w:t>Checkout Invoice — the bill at pickup, showing each tool's checkout condition, price and the advance taken.</w:t>
      </w:r>
    </w:p>
    <w:p w14:paraId="2E81B02A" w14:textId="77777777" w:rsidR="00AD7AE7" w:rsidRPr="009D4D6A" w:rsidRDefault="00000000">
      <w:pPr>
        <w:pStyle w:val="ListBullet"/>
        <w:spacing w:after="60"/>
        <w:rPr>
          <w:rFonts w:cs="Times New Roman"/>
        </w:rPr>
      </w:pPr>
      <w:r w:rsidRPr="009D4D6A">
        <w:rPr>
          <w:rFonts w:cs="Times New Roman"/>
        </w:rPr>
        <w:t>Check-In Invoice — the full closing bill: both conditions, extra days, late fees, damage, discount, tax, amount due and a paid/unpaid badge.</w:t>
      </w:r>
    </w:p>
    <w:p w14:paraId="40501A58" w14:textId="77777777" w:rsidR="00AD7AE7" w:rsidRPr="009D4D6A" w:rsidRDefault="00000000">
      <w:pPr>
        <w:pStyle w:val="ListBullet"/>
        <w:spacing w:after="60"/>
        <w:rPr>
          <w:rFonts w:cs="Times New Roman"/>
        </w:rPr>
      </w:pPr>
      <w:r w:rsidRPr="009D4D6A">
        <w:rPr>
          <w:rFonts w:cs="Times New Roman"/>
        </w:rPr>
        <w:t>Partial Return Invoice — covers just the tools returned early.</w:t>
      </w:r>
    </w:p>
    <w:p w14:paraId="5C0F68B3" w14:textId="77777777" w:rsidR="00AD7AE7" w:rsidRPr="009D4D6A" w:rsidRDefault="00000000">
      <w:pPr>
        <w:pStyle w:val="ListBullet"/>
        <w:spacing w:after="60"/>
        <w:rPr>
          <w:rFonts w:cs="Times New Roman"/>
        </w:rPr>
      </w:pPr>
      <w:r w:rsidRPr="009D4D6A">
        <w:rPr>
          <w:rFonts w:cs="Times New Roman"/>
        </w:rPr>
        <w:t>Tool Availability report — the inventory snapshot as a landscape PDF (or Excel).</w:t>
      </w:r>
    </w:p>
    <w:p w14:paraId="563086D9" w14:textId="77777777" w:rsidR="00AD7AE7" w:rsidRPr="009D4D6A" w:rsidRDefault="00000000">
      <w:pPr>
        <w:pStyle w:val="Heading2"/>
        <w:rPr>
          <w:rFonts w:ascii="Times New Roman" w:hAnsi="Times New Roman" w:cs="Times New Roman"/>
        </w:rPr>
      </w:pPr>
      <w:r w:rsidRPr="009D4D6A">
        <w:rPr>
          <w:rFonts w:ascii="Times New Roman" w:hAnsi="Times New Roman" w:cs="Times New Roman"/>
        </w:rPr>
        <w:t>Good to know</w:t>
      </w:r>
    </w:p>
    <w:p w14:paraId="1EB21B49" w14:textId="77777777" w:rsidR="00AD7AE7" w:rsidRPr="009D4D6A" w:rsidRDefault="00000000">
      <w:pPr>
        <w:pStyle w:val="ListBullet"/>
        <w:spacing w:after="60"/>
        <w:rPr>
          <w:rFonts w:cs="Times New Roman"/>
        </w:rPr>
      </w:pPr>
      <w:r w:rsidRPr="009D4D6A">
        <w:rPr>
          <w:rFonts w:cs="Times New Roman"/>
        </w:rPr>
        <w:t>Invoices come in A4 and A5 sizes, and can be printed, downloaded as PDF, or sent to the customer over WhatsApp.</w:t>
      </w:r>
    </w:p>
    <w:p w14:paraId="31CD7AF0" w14:textId="77777777" w:rsidR="00AD7AE7" w:rsidRDefault="00000000">
      <w:pPr>
        <w:pStyle w:val="ListBullet"/>
        <w:spacing w:after="60"/>
        <w:rPr>
          <w:rFonts w:cs="Times New Roman"/>
        </w:rPr>
      </w:pPr>
      <w:r w:rsidRPr="009D4D6A">
        <w:rPr>
          <w:rFonts w:cs="Times New Roman"/>
        </w:rPr>
        <w:t xml:space="preserve">The Check-In Invoice carries up to three signatures — customer, authority and (if a discount was given) the discount </w:t>
      </w:r>
      <w:proofErr w:type="spellStart"/>
      <w:r w:rsidRPr="009D4D6A">
        <w:rPr>
          <w:rFonts w:cs="Times New Roman"/>
        </w:rPr>
        <w:t>authoriser</w:t>
      </w:r>
      <w:proofErr w:type="spellEnd"/>
      <w:r w:rsidRPr="009D4D6A">
        <w:rPr>
          <w:rFonts w:cs="Times New Roman"/>
        </w:rPr>
        <w:t>.</w:t>
      </w:r>
    </w:p>
    <w:p w14:paraId="68BA043A" w14:textId="77777777" w:rsidR="00064683" w:rsidRDefault="00064683" w:rsidP="00064683">
      <w:pPr>
        <w:pStyle w:val="ListBullet"/>
        <w:numPr>
          <w:ilvl w:val="0"/>
          <w:numId w:val="0"/>
        </w:numPr>
        <w:spacing w:after="60"/>
        <w:ind w:left="360" w:hanging="360"/>
        <w:rPr>
          <w:rFonts w:cs="Times New Roman"/>
        </w:rPr>
      </w:pPr>
    </w:p>
    <w:p w14:paraId="327F7FCA" w14:textId="77777777" w:rsidR="00064683" w:rsidRDefault="00064683" w:rsidP="00064683">
      <w:pPr>
        <w:pStyle w:val="ListBullet"/>
        <w:numPr>
          <w:ilvl w:val="0"/>
          <w:numId w:val="0"/>
        </w:numPr>
        <w:spacing w:after="60"/>
        <w:ind w:left="360" w:hanging="360"/>
        <w:rPr>
          <w:rFonts w:cs="Times New Roman"/>
        </w:rPr>
      </w:pPr>
    </w:p>
    <w:p w14:paraId="643AE44A" w14:textId="77777777" w:rsidR="00064683" w:rsidRDefault="00064683" w:rsidP="00064683">
      <w:pPr>
        <w:pStyle w:val="ListBullet"/>
        <w:numPr>
          <w:ilvl w:val="0"/>
          <w:numId w:val="0"/>
        </w:numPr>
        <w:spacing w:after="60"/>
        <w:ind w:left="360" w:hanging="360"/>
        <w:rPr>
          <w:rFonts w:cs="Times New Roman"/>
        </w:rPr>
      </w:pPr>
    </w:p>
    <w:p w14:paraId="49C0D6BB" w14:textId="77777777" w:rsidR="00064683" w:rsidRDefault="00064683" w:rsidP="00064683">
      <w:pPr>
        <w:pStyle w:val="ListBullet"/>
        <w:numPr>
          <w:ilvl w:val="0"/>
          <w:numId w:val="0"/>
        </w:numPr>
        <w:spacing w:after="60"/>
        <w:ind w:left="360" w:hanging="360"/>
        <w:rPr>
          <w:rFonts w:cs="Times New Roman"/>
        </w:rPr>
      </w:pPr>
    </w:p>
    <w:p w14:paraId="7BC857FC" w14:textId="77777777" w:rsidR="00064683" w:rsidRDefault="00064683" w:rsidP="00064683">
      <w:pPr>
        <w:pStyle w:val="ListBullet"/>
        <w:numPr>
          <w:ilvl w:val="0"/>
          <w:numId w:val="0"/>
        </w:numPr>
        <w:spacing w:after="60"/>
        <w:ind w:left="360" w:hanging="360"/>
        <w:rPr>
          <w:rFonts w:cs="Times New Roman"/>
        </w:rPr>
      </w:pPr>
    </w:p>
    <w:p w14:paraId="06366789" w14:textId="77777777" w:rsidR="00064683" w:rsidRDefault="00064683" w:rsidP="00064683">
      <w:pPr>
        <w:pStyle w:val="ListBullet"/>
        <w:numPr>
          <w:ilvl w:val="0"/>
          <w:numId w:val="0"/>
        </w:numPr>
        <w:spacing w:after="60"/>
        <w:ind w:left="360" w:hanging="360"/>
        <w:rPr>
          <w:rFonts w:cs="Times New Roman"/>
        </w:rPr>
      </w:pPr>
    </w:p>
    <w:p w14:paraId="4681C985" w14:textId="77777777" w:rsidR="00064683" w:rsidRDefault="00064683" w:rsidP="00064683">
      <w:pPr>
        <w:pStyle w:val="ListBullet"/>
        <w:numPr>
          <w:ilvl w:val="0"/>
          <w:numId w:val="0"/>
        </w:numPr>
        <w:spacing w:after="60"/>
        <w:ind w:left="360" w:hanging="360"/>
        <w:rPr>
          <w:rFonts w:cs="Times New Roman"/>
        </w:rPr>
      </w:pPr>
    </w:p>
    <w:p w14:paraId="765F1B90" w14:textId="77777777" w:rsidR="00064683" w:rsidRDefault="00064683" w:rsidP="00064683">
      <w:pPr>
        <w:pStyle w:val="ListBullet"/>
        <w:numPr>
          <w:ilvl w:val="0"/>
          <w:numId w:val="0"/>
        </w:numPr>
        <w:spacing w:after="60"/>
        <w:ind w:left="360" w:hanging="360"/>
        <w:rPr>
          <w:rFonts w:cs="Times New Roman"/>
        </w:rPr>
      </w:pPr>
    </w:p>
    <w:p w14:paraId="66A800A9" w14:textId="77777777" w:rsidR="00064683" w:rsidRDefault="00064683" w:rsidP="00064683">
      <w:pPr>
        <w:pStyle w:val="ListBullet"/>
        <w:numPr>
          <w:ilvl w:val="0"/>
          <w:numId w:val="0"/>
        </w:numPr>
        <w:spacing w:after="60"/>
        <w:ind w:left="360" w:hanging="360"/>
        <w:rPr>
          <w:rFonts w:cs="Times New Roman"/>
        </w:rPr>
      </w:pPr>
    </w:p>
    <w:p w14:paraId="496C9036" w14:textId="77777777" w:rsidR="00064683" w:rsidRDefault="00064683" w:rsidP="00064683">
      <w:pPr>
        <w:pStyle w:val="ListBullet"/>
        <w:numPr>
          <w:ilvl w:val="0"/>
          <w:numId w:val="0"/>
        </w:numPr>
        <w:spacing w:after="60"/>
        <w:ind w:left="360" w:hanging="360"/>
        <w:rPr>
          <w:rFonts w:cs="Times New Roman"/>
        </w:rPr>
      </w:pPr>
    </w:p>
    <w:p w14:paraId="4B8B45FA" w14:textId="77777777" w:rsidR="00064683" w:rsidRDefault="00064683" w:rsidP="00064683">
      <w:pPr>
        <w:pStyle w:val="ListBullet"/>
        <w:numPr>
          <w:ilvl w:val="0"/>
          <w:numId w:val="0"/>
        </w:numPr>
        <w:spacing w:after="60"/>
        <w:ind w:left="360" w:hanging="360"/>
        <w:rPr>
          <w:rFonts w:cs="Times New Roman"/>
        </w:rPr>
      </w:pPr>
    </w:p>
    <w:p w14:paraId="0FDF95DB" w14:textId="77777777" w:rsidR="00064683" w:rsidRDefault="00064683" w:rsidP="00064683">
      <w:pPr>
        <w:pStyle w:val="ListBullet"/>
        <w:numPr>
          <w:ilvl w:val="0"/>
          <w:numId w:val="0"/>
        </w:numPr>
        <w:spacing w:after="60"/>
        <w:ind w:left="360" w:hanging="360"/>
        <w:rPr>
          <w:rFonts w:cs="Times New Roman"/>
        </w:rPr>
      </w:pPr>
    </w:p>
    <w:p w14:paraId="71523CE0" w14:textId="77777777" w:rsidR="00064683" w:rsidRDefault="00064683" w:rsidP="00064683">
      <w:pPr>
        <w:pStyle w:val="ListBullet"/>
        <w:numPr>
          <w:ilvl w:val="0"/>
          <w:numId w:val="0"/>
        </w:numPr>
        <w:spacing w:after="60"/>
        <w:ind w:left="360" w:hanging="360"/>
        <w:rPr>
          <w:rFonts w:cs="Times New Roman"/>
        </w:rPr>
      </w:pPr>
    </w:p>
    <w:p w14:paraId="56967DED" w14:textId="77777777" w:rsidR="00064683" w:rsidRDefault="00064683" w:rsidP="00064683">
      <w:pPr>
        <w:pStyle w:val="ListBullet"/>
        <w:numPr>
          <w:ilvl w:val="0"/>
          <w:numId w:val="0"/>
        </w:numPr>
        <w:spacing w:after="60"/>
        <w:ind w:left="360" w:hanging="360"/>
        <w:rPr>
          <w:rFonts w:cs="Times New Roman"/>
        </w:rPr>
      </w:pPr>
    </w:p>
    <w:p w14:paraId="0374B1B1" w14:textId="77777777" w:rsidR="00064683" w:rsidRDefault="00064683" w:rsidP="00064683">
      <w:pPr>
        <w:pStyle w:val="ListBullet"/>
        <w:numPr>
          <w:ilvl w:val="0"/>
          <w:numId w:val="0"/>
        </w:numPr>
        <w:spacing w:after="60"/>
        <w:ind w:left="360" w:hanging="360"/>
        <w:rPr>
          <w:rFonts w:cs="Times New Roman"/>
        </w:rPr>
      </w:pPr>
    </w:p>
    <w:p w14:paraId="35662666" w14:textId="77777777" w:rsidR="00064683" w:rsidRDefault="00064683" w:rsidP="00064683">
      <w:pPr>
        <w:pStyle w:val="ListBullet"/>
        <w:numPr>
          <w:ilvl w:val="0"/>
          <w:numId w:val="0"/>
        </w:numPr>
        <w:spacing w:after="60"/>
        <w:ind w:left="360" w:hanging="360"/>
        <w:rPr>
          <w:rFonts w:cs="Times New Roman"/>
        </w:rPr>
      </w:pPr>
    </w:p>
    <w:p w14:paraId="527BD573" w14:textId="77777777" w:rsidR="00064683" w:rsidRPr="009D4D6A" w:rsidRDefault="00064683" w:rsidP="00064683">
      <w:pPr>
        <w:pStyle w:val="ListBullet"/>
        <w:numPr>
          <w:ilvl w:val="0"/>
          <w:numId w:val="0"/>
        </w:numPr>
        <w:spacing w:after="60"/>
        <w:ind w:left="360" w:hanging="360"/>
        <w:rPr>
          <w:rFonts w:cs="Times New Roman"/>
        </w:rPr>
      </w:pPr>
    </w:p>
    <w:p w14:paraId="32F2249A" w14:textId="77777777" w:rsidR="00AD7AE7" w:rsidRPr="009D4D6A" w:rsidRDefault="00AD7AE7">
      <w:pPr>
        <w:spacing w:after="40"/>
        <w:rPr>
          <w:rFonts w:cs="Times New Roman"/>
        </w:rPr>
      </w:pPr>
    </w:p>
    <w:p w14:paraId="0E72F281" w14:textId="77777777" w:rsidR="00AD7AE7" w:rsidRPr="009D4D6A" w:rsidRDefault="00000000">
      <w:pPr>
        <w:pBdr>
          <w:bottom w:val="single" w:sz="18" w:space="6" w:color="F37021"/>
        </w:pBdr>
        <w:shd w:val="clear" w:color="auto" w:fill="EFEDF5"/>
        <w:spacing w:before="200" w:after="200"/>
        <w:jc w:val="center"/>
        <w:rPr>
          <w:rFonts w:cs="Times New Roman"/>
        </w:rPr>
      </w:pPr>
      <w:r w:rsidRPr="009D4D6A">
        <w:rPr>
          <w:rFonts w:cs="Times New Roman"/>
          <w:b/>
          <w:color w:val="2E294E"/>
          <w:sz w:val="32"/>
        </w:rPr>
        <w:lastRenderedPageBreak/>
        <w:t>PART 6 · SETUP &amp; ADMIN</w:t>
      </w:r>
    </w:p>
    <w:p w14:paraId="6ACDE812" w14:textId="77777777" w:rsidR="00AD7AE7" w:rsidRPr="009D4D6A" w:rsidRDefault="00000000">
      <w:pPr>
        <w:pStyle w:val="Heading1"/>
        <w:rPr>
          <w:rFonts w:ascii="Times New Roman" w:hAnsi="Times New Roman" w:cs="Times New Roman"/>
        </w:rPr>
      </w:pPr>
      <w:r w:rsidRPr="009D4D6A">
        <w:rPr>
          <w:rFonts w:ascii="Times New Roman" w:hAnsi="Times New Roman" w:cs="Times New Roman"/>
        </w:rPr>
        <w:t>Installing the module</w:t>
      </w:r>
    </w:p>
    <w:p w14:paraId="784CF6FE" w14:textId="77777777" w:rsidR="00AD7AE7" w:rsidRPr="009D4D6A" w:rsidRDefault="00000000">
      <w:pPr>
        <w:pStyle w:val="Heading2"/>
        <w:rPr>
          <w:rFonts w:ascii="Times New Roman" w:hAnsi="Times New Roman" w:cs="Times New Roman"/>
        </w:rPr>
      </w:pPr>
      <w:r w:rsidRPr="009D4D6A">
        <w:rPr>
          <w:rFonts w:ascii="Times New Roman" w:hAnsi="Times New Roman" w:cs="Times New Roman"/>
        </w:rPr>
        <w:t>What it's for</w:t>
      </w:r>
    </w:p>
    <w:p w14:paraId="3BAC633D" w14:textId="77777777" w:rsidR="00AD7AE7" w:rsidRPr="009D4D6A" w:rsidRDefault="00000000">
      <w:pPr>
        <w:rPr>
          <w:rFonts w:cs="Times New Roman"/>
        </w:rPr>
      </w:pPr>
      <w:r w:rsidRPr="009D4D6A">
        <w:rPr>
          <w:rFonts w:cs="Times New Roman"/>
        </w:rPr>
        <w:t>Tools Rental Management installs like any Odoo module and pulls in the standard apps it relies on.</w:t>
      </w:r>
    </w:p>
    <w:p w14:paraId="5F67E377" w14:textId="77777777" w:rsidR="00AD7AE7" w:rsidRPr="009D4D6A" w:rsidRDefault="00000000">
      <w:pPr>
        <w:pStyle w:val="Heading2"/>
        <w:rPr>
          <w:rFonts w:ascii="Times New Roman" w:hAnsi="Times New Roman" w:cs="Times New Roman"/>
        </w:rPr>
      </w:pPr>
      <w:r w:rsidRPr="009D4D6A">
        <w:rPr>
          <w:rFonts w:ascii="Times New Roman" w:hAnsi="Times New Roman" w:cs="Times New Roman"/>
        </w:rPr>
        <w:t>Where to find it</w:t>
      </w:r>
    </w:p>
    <w:p w14:paraId="2F8E30EF" w14:textId="77777777" w:rsidR="00AD7AE7" w:rsidRPr="009D4D6A" w:rsidRDefault="00000000">
      <w:pPr>
        <w:rPr>
          <w:rFonts w:cs="Times New Roman"/>
        </w:rPr>
      </w:pPr>
      <w:r w:rsidRPr="009D4D6A">
        <w:rPr>
          <w:rFonts w:cs="Times New Roman"/>
        </w:rPr>
        <w:t>Apps → search “Tools Rental Management” → Install (or upgrade an existing copy).</w:t>
      </w:r>
    </w:p>
    <w:p w14:paraId="7CF81F75" w14:textId="77777777" w:rsidR="00AD7AE7" w:rsidRPr="009D4D6A" w:rsidRDefault="00000000">
      <w:pPr>
        <w:pStyle w:val="Heading2"/>
        <w:rPr>
          <w:rFonts w:ascii="Times New Roman" w:hAnsi="Times New Roman" w:cs="Times New Roman"/>
        </w:rPr>
      </w:pPr>
      <w:r w:rsidRPr="009D4D6A">
        <w:rPr>
          <w:rFonts w:ascii="Times New Roman" w:hAnsi="Times New Roman" w:cs="Times New Roman"/>
        </w:rPr>
        <w:t>What you can do</w:t>
      </w:r>
    </w:p>
    <w:p w14:paraId="55DBB527" w14:textId="77777777" w:rsidR="00AD7AE7" w:rsidRPr="009D4D6A" w:rsidRDefault="00000000">
      <w:pPr>
        <w:pStyle w:val="ListBullet"/>
        <w:spacing w:after="60"/>
        <w:rPr>
          <w:rFonts w:cs="Times New Roman"/>
        </w:rPr>
      </w:pPr>
      <w:r w:rsidRPr="009D4D6A">
        <w:rPr>
          <w:rFonts w:cs="Times New Roman"/>
        </w:rPr>
        <w:t>Make sure the apps it depends on are available — Contacts, Products, Inventory (Stock), Purchase, and the core base and messaging features.</w:t>
      </w:r>
    </w:p>
    <w:p w14:paraId="68C17780" w14:textId="77777777" w:rsidR="00AD7AE7" w:rsidRPr="009D4D6A" w:rsidRDefault="00000000">
      <w:pPr>
        <w:pStyle w:val="ListBullet"/>
        <w:spacing w:after="60"/>
        <w:rPr>
          <w:rFonts w:cs="Times New Roman"/>
        </w:rPr>
      </w:pPr>
      <w:r w:rsidRPr="009D4D6A">
        <w:rPr>
          <w:rFonts w:cs="Times New Roman"/>
        </w:rPr>
        <w:t>After installing, the Tools Rental menu appears for users in the rental groups.</w:t>
      </w:r>
    </w:p>
    <w:p w14:paraId="61125DA3" w14:textId="77777777" w:rsidR="00AD7AE7" w:rsidRPr="009D4D6A" w:rsidRDefault="00000000">
      <w:pPr>
        <w:pStyle w:val="Heading2"/>
        <w:rPr>
          <w:rFonts w:ascii="Times New Roman" w:hAnsi="Times New Roman" w:cs="Times New Roman"/>
        </w:rPr>
      </w:pPr>
      <w:r w:rsidRPr="009D4D6A">
        <w:rPr>
          <w:rFonts w:ascii="Times New Roman" w:hAnsi="Times New Roman" w:cs="Times New Roman"/>
        </w:rPr>
        <w:t>Good to know</w:t>
      </w:r>
    </w:p>
    <w:p w14:paraId="189F24E3" w14:textId="77777777" w:rsidR="00AD7AE7" w:rsidRPr="009D4D6A" w:rsidRDefault="00000000">
      <w:pPr>
        <w:pStyle w:val="ListBullet"/>
        <w:spacing w:after="60"/>
        <w:rPr>
          <w:rFonts w:cs="Times New Roman"/>
        </w:rPr>
      </w:pPr>
      <w:r w:rsidRPr="009D4D6A">
        <w:rPr>
          <w:rFonts w:cs="Times New Roman"/>
        </w:rPr>
        <w:t xml:space="preserve">It's published by </w:t>
      </w:r>
      <w:proofErr w:type="spellStart"/>
      <w:r w:rsidRPr="009D4D6A">
        <w:rPr>
          <w:rFonts w:cs="Times New Roman"/>
        </w:rPr>
        <w:t>Alphalize</w:t>
      </w:r>
      <w:proofErr w:type="spellEnd"/>
      <w:r w:rsidRPr="009D4D6A">
        <w:rPr>
          <w:rFonts w:cs="Times New Roman"/>
        </w:rPr>
        <w:t xml:space="preserve"> Technologies under the LGPL-3 </w:t>
      </w:r>
      <w:proofErr w:type="spellStart"/>
      <w:r w:rsidRPr="009D4D6A">
        <w:rPr>
          <w:rFonts w:cs="Times New Roman"/>
        </w:rPr>
        <w:t>licence</w:t>
      </w:r>
      <w:proofErr w:type="spellEnd"/>
      <w:r w:rsidRPr="009D4D6A">
        <w:rPr>
          <w:rFonts w:cs="Times New Roman"/>
        </w:rPr>
        <w:t>; this guide covers version 19.0.2.1.0.</w:t>
      </w:r>
    </w:p>
    <w:p w14:paraId="2C56D6CF" w14:textId="77777777" w:rsidR="00AD7AE7" w:rsidRPr="009D4D6A" w:rsidRDefault="00000000">
      <w:pPr>
        <w:pStyle w:val="Heading1"/>
        <w:rPr>
          <w:rFonts w:ascii="Times New Roman" w:hAnsi="Times New Roman" w:cs="Times New Roman"/>
        </w:rPr>
      </w:pPr>
      <w:r w:rsidRPr="009D4D6A">
        <w:rPr>
          <w:rFonts w:ascii="Times New Roman" w:hAnsi="Times New Roman" w:cs="Times New Roman"/>
        </w:rPr>
        <w:t>What's created on install</w:t>
      </w:r>
    </w:p>
    <w:p w14:paraId="1A7B7B79" w14:textId="77777777" w:rsidR="00AD7AE7" w:rsidRPr="009D4D6A" w:rsidRDefault="00000000">
      <w:pPr>
        <w:pStyle w:val="Heading2"/>
        <w:rPr>
          <w:rFonts w:ascii="Times New Roman" w:hAnsi="Times New Roman" w:cs="Times New Roman"/>
        </w:rPr>
      </w:pPr>
      <w:r w:rsidRPr="009D4D6A">
        <w:rPr>
          <w:rFonts w:ascii="Times New Roman" w:hAnsi="Times New Roman" w:cs="Times New Roman"/>
        </w:rPr>
        <w:t>What it's for</w:t>
      </w:r>
    </w:p>
    <w:p w14:paraId="0E3C943F" w14:textId="77777777" w:rsidR="00AD7AE7" w:rsidRPr="009D4D6A" w:rsidRDefault="00000000">
      <w:pPr>
        <w:rPr>
          <w:rFonts w:cs="Times New Roman"/>
        </w:rPr>
      </w:pPr>
      <w:r w:rsidRPr="009D4D6A">
        <w:rPr>
          <w:rFonts w:cs="Times New Roman"/>
        </w:rPr>
        <w:t>Installing sets up sensible defaults so you can start straight away.</w:t>
      </w:r>
    </w:p>
    <w:p w14:paraId="450FECB5" w14:textId="77777777" w:rsidR="00AD7AE7" w:rsidRPr="009D4D6A" w:rsidRDefault="00000000">
      <w:pPr>
        <w:pStyle w:val="Heading2"/>
        <w:rPr>
          <w:rFonts w:ascii="Times New Roman" w:hAnsi="Times New Roman" w:cs="Times New Roman"/>
        </w:rPr>
      </w:pPr>
      <w:r w:rsidRPr="009D4D6A">
        <w:rPr>
          <w:rFonts w:ascii="Times New Roman" w:hAnsi="Times New Roman" w:cs="Times New Roman"/>
        </w:rPr>
        <w:t>Where to find it</w:t>
      </w:r>
    </w:p>
    <w:p w14:paraId="0EF8C1F6" w14:textId="77777777" w:rsidR="00AD7AE7" w:rsidRPr="009D4D6A" w:rsidRDefault="00000000">
      <w:pPr>
        <w:rPr>
          <w:rFonts w:cs="Times New Roman"/>
        </w:rPr>
      </w:pPr>
      <w:r w:rsidRPr="009D4D6A">
        <w:rPr>
          <w:rFonts w:cs="Times New Roman"/>
        </w:rPr>
        <w:t>Created automatically the first time the module is installed.</w:t>
      </w:r>
    </w:p>
    <w:p w14:paraId="7835A48C" w14:textId="77777777" w:rsidR="00AD7AE7" w:rsidRPr="009D4D6A" w:rsidRDefault="00000000">
      <w:pPr>
        <w:pStyle w:val="Heading2"/>
        <w:rPr>
          <w:rFonts w:ascii="Times New Roman" w:hAnsi="Times New Roman" w:cs="Times New Roman"/>
        </w:rPr>
      </w:pPr>
      <w:r w:rsidRPr="009D4D6A">
        <w:rPr>
          <w:rFonts w:ascii="Times New Roman" w:hAnsi="Times New Roman" w:cs="Times New Roman"/>
        </w:rPr>
        <w:t>What you can do</w:t>
      </w:r>
    </w:p>
    <w:p w14:paraId="3CF6992D" w14:textId="77777777" w:rsidR="00AD7AE7" w:rsidRPr="009D4D6A" w:rsidRDefault="00000000">
      <w:pPr>
        <w:pStyle w:val="ListBullet"/>
        <w:spacing w:after="60"/>
        <w:rPr>
          <w:rFonts w:cs="Times New Roman"/>
        </w:rPr>
      </w:pPr>
      <w:r w:rsidRPr="009D4D6A">
        <w:rPr>
          <w:rFonts w:cs="Times New Roman"/>
        </w:rPr>
        <w:t>Numbering sequences — rentals numbered RNT/&lt;year&gt;/00001 and customers CUS/0001.</w:t>
      </w:r>
    </w:p>
    <w:p w14:paraId="5B5F392D" w14:textId="77777777" w:rsidR="00AD7AE7" w:rsidRPr="009D4D6A" w:rsidRDefault="00000000">
      <w:pPr>
        <w:pStyle w:val="ListBullet"/>
        <w:spacing w:after="60"/>
        <w:rPr>
          <w:rFonts w:cs="Times New Roman"/>
        </w:rPr>
      </w:pPr>
      <w:r w:rsidRPr="009D4D6A">
        <w:rPr>
          <w:rFonts w:cs="Times New Roman"/>
        </w:rPr>
        <w:t>Seven tool categories and eight expense categories, ready to use or rename.</w:t>
      </w:r>
    </w:p>
    <w:p w14:paraId="6F21476A" w14:textId="77777777" w:rsidR="00AD7AE7" w:rsidRPr="009D4D6A" w:rsidRDefault="00000000">
      <w:pPr>
        <w:pStyle w:val="ListBullet"/>
        <w:spacing w:after="60"/>
        <w:rPr>
          <w:rFonts w:cs="Times New Roman"/>
        </w:rPr>
      </w:pPr>
      <w:r w:rsidRPr="009D4D6A">
        <w:rPr>
          <w:rFonts w:cs="Times New Roman"/>
        </w:rPr>
        <w:t>A daily background job that keeps rental products and rental tools in sync.</w:t>
      </w:r>
    </w:p>
    <w:p w14:paraId="6ABDA611" w14:textId="77777777" w:rsidR="00AD7AE7" w:rsidRPr="009D4D6A" w:rsidRDefault="00000000">
      <w:pPr>
        <w:pStyle w:val="Heading2"/>
        <w:rPr>
          <w:rFonts w:ascii="Times New Roman" w:hAnsi="Times New Roman" w:cs="Times New Roman"/>
        </w:rPr>
      </w:pPr>
      <w:r w:rsidRPr="009D4D6A">
        <w:rPr>
          <w:rFonts w:ascii="Times New Roman" w:hAnsi="Times New Roman" w:cs="Times New Roman"/>
        </w:rPr>
        <w:t>Good to know</w:t>
      </w:r>
    </w:p>
    <w:p w14:paraId="0898BE0F" w14:textId="77777777" w:rsidR="00AD7AE7" w:rsidRPr="009D4D6A" w:rsidRDefault="00000000">
      <w:pPr>
        <w:pStyle w:val="ListBullet"/>
        <w:spacing w:after="60"/>
        <w:rPr>
          <w:rFonts w:cs="Times New Roman"/>
        </w:rPr>
      </w:pPr>
      <w:r w:rsidRPr="009D4D6A">
        <w:rPr>
          <w:rFonts w:cs="Times New Roman"/>
        </w:rPr>
        <w:t>You can change or add to any of these defaults at any time — they're just a starting point.</w:t>
      </w:r>
    </w:p>
    <w:p w14:paraId="66BFFDCB" w14:textId="77777777" w:rsidR="00AD7AE7" w:rsidRPr="009D4D6A" w:rsidRDefault="00000000">
      <w:pPr>
        <w:pStyle w:val="Heading1"/>
        <w:rPr>
          <w:rFonts w:ascii="Times New Roman" w:hAnsi="Times New Roman" w:cs="Times New Roman"/>
        </w:rPr>
      </w:pPr>
      <w:r w:rsidRPr="009D4D6A">
        <w:rPr>
          <w:rFonts w:ascii="Times New Roman" w:hAnsi="Times New Roman" w:cs="Times New Roman"/>
        </w:rPr>
        <w:t>Users and permissions</w:t>
      </w:r>
    </w:p>
    <w:p w14:paraId="6E78455C" w14:textId="77777777" w:rsidR="00AD7AE7" w:rsidRPr="009D4D6A" w:rsidRDefault="00000000">
      <w:pPr>
        <w:pStyle w:val="Heading2"/>
        <w:rPr>
          <w:rFonts w:ascii="Times New Roman" w:hAnsi="Times New Roman" w:cs="Times New Roman"/>
        </w:rPr>
      </w:pPr>
      <w:r w:rsidRPr="009D4D6A">
        <w:rPr>
          <w:rFonts w:ascii="Times New Roman" w:hAnsi="Times New Roman" w:cs="Times New Roman"/>
        </w:rPr>
        <w:t>What it's for</w:t>
      </w:r>
    </w:p>
    <w:p w14:paraId="1709DADA" w14:textId="77777777" w:rsidR="00AD7AE7" w:rsidRPr="009D4D6A" w:rsidRDefault="00000000">
      <w:pPr>
        <w:rPr>
          <w:rFonts w:cs="Times New Roman"/>
        </w:rPr>
      </w:pPr>
      <w:r w:rsidRPr="009D4D6A">
        <w:rPr>
          <w:rFonts w:cs="Times New Roman"/>
        </w:rPr>
        <w:t>The module defines two roles so staff only see what they should.</w:t>
      </w:r>
    </w:p>
    <w:p w14:paraId="701D9D8E" w14:textId="77777777" w:rsidR="00AD7AE7" w:rsidRPr="009D4D6A" w:rsidRDefault="00000000">
      <w:pPr>
        <w:pStyle w:val="Heading2"/>
        <w:rPr>
          <w:rFonts w:ascii="Times New Roman" w:hAnsi="Times New Roman" w:cs="Times New Roman"/>
        </w:rPr>
      </w:pPr>
      <w:r w:rsidRPr="009D4D6A">
        <w:rPr>
          <w:rFonts w:ascii="Times New Roman" w:hAnsi="Times New Roman" w:cs="Times New Roman"/>
        </w:rPr>
        <w:lastRenderedPageBreak/>
        <w:t>Where to find it</w:t>
      </w:r>
    </w:p>
    <w:p w14:paraId="3B3251EA" w14:textId="77777777" w:rsidR="00AD7AE7" w:rsidRPr="009D4D6A" w:rsidRDefault="00000000">
      <w:pPr>
        <w:rPr>
          <w:rFonts w:cs="Times New Roman"/>
        </w:rPr>
      </w:pPr>
      <w:r w:rsidRPr="009D4D6A">
        <w:rPr>
          <w:rFonts w:cs="Times New Roman"/>
        </w:rPr>
        <w:t>Settings → Users — assign each user a rental role.</w:t>
      </w:r>
    </w:p>
    <w:p w14:paraId="147D4545" w14:textId="77777777" w:rsidR="00AD7AE7" w:rsidRPr="009D4D6A" w:rsidRDefault="00000000">
      <w:pPr>
        <w:pStyle w:val="Heading2"/>
        <w:rPr>
          <w:rFonts w:ascii="Times New Roman" w:hAnsi="Times New Roman" w:cs="Times New Roman"/>
        </w:rPr>
      </w:pPr>
      <w:r w:rsidRPr="009D4D6A">
        <w:rPr>
          <w:rFonts w:ascii="Times New Roman" w:hAnsi="Times New Roman" w:cs="Times New Roman"/>
        </w:rPr>
        <w:t>What you can do</w:t>
      </w:r>
    </w:p>
    <w:p w14:paraId="24D71194" w14:textId="77777777" w:rsidR="00AD7AE7" w:rsidRPr="009D4D6A" w:rsidRDefault="00000000">
      <w:pPr>
        <w:pStyle w:val="ListBullet"/>
        <w:spacing w:after="60"/>
        <w:rPr>
          <w:rFonts w:cs="Times New Roman"/>
        </w:rPr>
      </w:pPr>
      <w:r w:rsidRPr="009D4D6A">
        <w:rPr>
          <w:rFonts w:cs="Times New Roman"/>
        </w:rPr>
        <w:t>Rental User — the day-to-day role: read everything, and create and edit rental orders and expenses, but not delete the core records.</w:t>
      </w:r>
    </w:p>
    <w:p w14:paraId="69CA265E" w14:textId="77777777" w:rsidR="00AD7AE7" w:rsidRPr="009D4D6A" w:rsidRDefault="00000000">
      <w:pPr>
        <w:pStyle w:val="ListBullet"/>
        <w:spacing w:after="60"/>
        <w:rPr>
          <w:rFonts w:cs="Times New Roman"/>
        </w:rPr>
      </w:pPr>
      <w:r w:rsidRPr="009D4D6A">
        <w:rPr>
          <w:rFonts w:cs="Times New Roman"/>
        </w:rPr>
        <w:t>Rental Manager — full control: manage tools, pricing and templates, approve and pay expenses, edit invoice settings and run the product-to-tool sync.</w:t>
      </w:r>
    </w:p>
    <w:p w14:paraId="0B2EC88E" w14:textId="77777777" w:rsidR="00AD7AE7" w:rsidRPr="009D4D6A" w:rsidRDefault="00000000">
      <w:pPr>
        <w:pStyle w:val="Heading2"/>
        <w:rPr>
          <w:rFonts w:ascii="Times New Roman" w:hAnsi="Times New Roman" w:cs="Times New Roman"/>
        </w:rPr>
      </w:pPr>
      <w:r w:rsidRPr="009D4D6A">
        <w:rPr>
          <w:rFonts w:ascii="Times New Roman" w:hAnsi="Times New Roman" w:cs="Times New Roman"/>
        </w:rPr>
        <w:t>Good to know</w:t>
      </w:r>
    </w:p>
    <w:p w14:paraId="1CD0B259" w14:textId="77777777" w:rsidR="00AD7AE7" w:rsidRPr="009D4D6A" w:rsidRDefault="00000000">
      <w:pPr>
        <w:pStyle w:val="ListBullet"/>
        <w:spacing w:after="60"/>
        <w:rPr>
          <w:rFonts w:cs="Times New Roman"/>
        </w:rPr>
      </w:pPr>
      <w:r w:rsidRPr="009D4D6A">
        <w:rPr>
          <w:rFonts w:cs="Times New Roman"/>
        </w:rPr>
        <w:t>The internal tool inventory, pricing and configuration menus are aimed at managers; users work mostly in Operations.</w:t>
      </w:r>
    </w:p>
    <w:p w14:paraId="0D56D41B" w14:textId="77777777" w:rsidR="00AD7AE7" w:rsidRPr="009D4D6A" w:rsidRDefault="00000000">
      <w:pPr>
        <w:pStyle w:val="Heading1"/>
        <w:rPr>
          <w:rFonts w:ascii="Times New Roman" w:hAnsi="Times New Roman" w:cs="Times New Roman"/>
        </w:rPr>
      </w:pPr>
      <w:r w:rsidRPr="009D4D6A">
        <w:rPr>
          <w:rFonts w:ascii="Times New Roman" w:hAnsi="Times New Roman" w:cs="Times New Roman"/>
        </w:rPr>
        <w:t>Running multiple branches</w:t>
      </w:r>
    </w:p>
    <w:p w14:paraId="5713C621" w14:textId="77777777" w:rsidR="00AD7AE7" w:rsidRPr="009D4D6A" w:rsidRDefault="00000000">
      <w:pPr>
        <w:pStyle w:val="Heading2"/>
        <w:rPr>
          <w:rFonts w:ascii="Times New Roman" w:hAnsi="Times New Roman" w:cs="Times New Roman"/>
        </w:rPr>
      </w:pPr>
      <w:r w:rsidRPr="009D4D6A">
        <w:rPr>
          <w:rFonts w:ascii="Times New Roman" w:hAnsi="Times New Roman" w:cs="Times New Roman"/>
        </w:rPr>
        <w:t>What it's for</w:t>
      </w:r>
    </w:p>
    <w:p w14:paraId="2CA4D447" w14:textId="77777777" w:rsidR="00AD7AE7" w:rsidRPr="009D4D6A" w:rsidRDefault="00000000">
      <w:pPr>
        <w:rPr>
          <w:rFonts w:cs="Times New Roman"/>
        </w:rPr>
      </w:pPr>
      <w:r w:rsidRPr="009D4D6A">
        <w:rPr>
          <w:rFonts w:cs="Times New Roman"/>
        </w:rPr>
        <w:t>The module is multi-company aware, so a business with several branches keeps each branch's data separate.</w:t>
      </w:r>
    </w:p>
    <w:p w14:paraId="4A707E09" w14:textId="77777777" w:rsidR="00AD7AE7" w:rsidRPr="009D4D6A" w:rsidRDefault="00000000">
      <w:pPr>
        <w:pStyle w:val="Heading2"/>
        <w:rPr>
          <w:rFonts w:ascii="Times New Roman" w:hAnsi="Times New Roman" w:cs="Times New Roman"/>
        </w:rPr>
      </w:pPr>
      <w:r w:rsidRPr="009D4D6A">
        <w:rPr>
          <w:rFonts w:ascii="Times New Roman" w:hAnsi="Times New Roman" w:cs="Times New Roman"/>
        </w:rPr>
        <w:t>Where to find it</w:t>
      </w:r>
    </w:p>
    <w:p w14:paraId="589FFBBB" w14:textId="77777777" w:rsidR="00AD7AE7" w:rsidRPr="009D4D6A" w:rsidRDefault="00000000">
      <w:pPr>
        <w:rPr>
          <w:rFonts w:cs="Times New Roman"/>
        </w:rPr>
      </w:pPr>
      <w:r w:rsidRPr="009D4D6A">
        <w:rPr>
          <w:rFonts w:cs="Times New Roman"/>
        </w:rPr>
        <w:t>Set the user's allowed companies in Settings → Users; the active company selector switches branch.</w:t>
      </w:r>
    </w:p>
    <w:p w14:paraId="0C891452" w14:textId="77777777" w:rsidR="00AD7AE7" w:rsidRPr="009D4D6A" w:rsidRDefault="00000000">
      <w:pPr>
        <w:pStyle w:val="Heading2"/>
        <w:rPr>
          <w:rFonts w:ascii="Times New Roman" w:hAnsi="Times New Roman" w:cs="Times New Roman"/>
        </w:rPr>
      </w:pPr>
      <w:r w:rsidRPr="009D4D6A">
        <w:rPr>
          <w:rFonts w:ascii="Times New Roman" w:hAnsi="Times New Roman" w:cs="Times New Roman"/>
        </w:rPr>
        <w:t>What you can do</w:t>
      </w:r>
    </w:p>
    <w:p w14:paraId="01DD4A09" w14:textId="77777777" w:rsidR="00AD7AE7" w:rsidRPr="009D4D6A" w:rsidRDefault="00000000">
      <w:pPr>
        <w:pStyle w:val="ListBullet"/>
        <w:spacing w:after="60"/>
        <w:rPr>
          <w:rFonts w:cs="Times New Roman"/>
        </w:rPr>
      </w:pPr>
      <w:r w:rsidRPr="009D4D6A">
        <w:rPr>
          <w:rFonts w:cs="Times New Roman"/>
        </w:rPr>
        <w:t>Tools, orders, pricing and timesheets each belong to a company and are filtered to the branches a user is allowed to see.</w:t>
      </w:r>
    </w:p>
    <w:p w14:paraId="216DF03F" w14:textId="77777777" w:rsidR="00AD7AE7" w:rsidRPr="009D4D6A" w:rsidRDefault="00000000">
      <w:pPr>
        <w:pStyle w:val="ListBullet"/>
        <w:spacing w:after="60"/>
        <w:rPr>
          <w:rFonts w:cs="Times New Roman"/>
        </w:rPr>
      </w:pPr>
      <w:r w:rsidRPr="009D4D6A">
        <w:rPr>
          <w:rFonts w:cs="Times New Roman"/>
        </w:rPr>
        <w:t>Invoice Settings are per company, so each branch prints its own branding.</w:t>
      </w:r>
    </w:p>
    <w:p w14:paraId="11A6647A" w14:textId="77777777" w:rsidR="00AD7AE7" w:rsidRPr="009D4D6A" w:rsidRDefault="00000000">
      <w:pPr>
        <w:pStyle w:val="Heading2"/>
        <w:rPr>
          <w:rFonts w:ascii="Times New Roman" w:hAnsi="Times New Roman" w:cs="Times New Roman"/>
        </w:rPr>
      </w:pPr>
      <w:r w:rsidRPr="009D4D6A">
        <w:rPr>
          <w:rFonts w:ascii="Times New Roman" w:hAnsi="Times New Roman" w:cs="Times New Roman"/>
        </w:rPr>
        <w:t>Good to know</w:t>
      </w:r>
    </w:p>
    <w:p w14:paraId="376960A8" w14:textId="77777777" w:rsidR="00AD7AE7" w:rsidRPr="009D4D6A" w:rsidRDefault="00000000">
      <w:pPr>
        <w:pStyle w:val="ListBullet"/>
        <w:spacing w:after="60"/>
        <w:rPr>
          <w:rFonts w:cs="Times New Roman"/>
        </w:rPr>
      </w:pPr>
      <w:r w:rsidRPr="009D4D6A">
        <w:rPr>
          <w:rFonts w:cs="Times New Roman"/>
        </w:rPr>
        <w:t>This matches the branch picker in the mobile app — staff choose the branch they're working from and see only its data.</w:t>
      </w:r>
    </w:p>
    <w:sectPr w:rsidR="00AD7AE7" w:rsidRPr="009D4D6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56E61FD0"/>
    <w:lvl w:ilvl="0">
      <w:start w:val="1"/>
      <w:numFmt w:val="bullet"/>
      <w:pStyle w:val="ListBullet"/>
      <w:lvlText w:val=""/>
      <w:lvlJc w:val="left"/>
      <w:pPr>
        <w:tabs>
          <w:tab w:val="num" w:pos="360"/>
        </w:tabs>
        <w:ind w:left="360" w:hanging="360"/>
      </w:pPr>
      <w:rPr>
        <w:rFonts w:ascii="Symbol" w:hAnsi="Symbol" w:hint="default"/>
      </w:rPr>
    </w:lvl>
  </w:abstractNum>
  <w:num w:numId="1" w16cid:durableId="226110663">
    <w:abstractNumId w:val="8"/>
  </w:num>
  <w:num w:numId="2" w16cid:durableId="1206603319">
    <w:abstractNumId w:val="6"/>
  </w:num>
  <w:num w:numId="3" w16cid:durableId="1437018346">
    <w:abstractNumId w:val="5"/>
  </w:num>
  <w:num w:numId="4" w16cid:durableId="1820879671">
    <w:abstractNumId w:val="4"/>
  </w:num>
  <w:num w:numId="5" w16cid:durableId="1665472640">
    <w:abstractNumId w:val="7"/>
  </w:num>
  <w:num w:numId="6" w16cid:durableId="61024536">
    <w:abstractNumId w:val="3"/>
  </w:num>
  <w:num w:numId="7" w16cid:durableId="1840802590">
    <w:abstractNumId w:val="2"/>
  </w:num>
  <w:num w:numId="8" w16cid:durableId="1552614768">
    <w:abstractNumId w:val="1"/>
  </w:num>
  <w:num w:numId="9" w16cid:durableId="19040231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4683"/>
    <w:rsid w:val="00094DA4"/>
    <w:rsid w:val="00110D1C"/>
    <w:rsid w:val="00122ACF"/>
    <w:rsid w:val="0015074B"/>
    <w:rsid w:val="00222517"/>
    <w:rsid w:val="00253052"/>
    <w:rsid w:val="0029639D"/>
    <w:rsid w:val="00326F90"/>
    <w:rsid w:val="004D6584"/>
    <w:rsid w:val="00614C50"/>
    <w:rsid w:val="007F359B"/>
    <w:rsid w:val="00802A16"/>
    <w:rsid w:val="0090351B"/>
    <w:rsid w:val="009C63A0"/>
    <w:rsid w:val="009D4D6A"/>
    <w:rsid w:val="00AA1D8D"/>
    <w:rsid w:val="00AD7AE7"/>
    <w:rsid w:val="00B47730"/>
    <w:rsid w:val="00B909D1"/>
    <w:rsid w:val="00C26F97"/>
    <w:rsid w:val="00CB0664"/>
    <w:rsid w:val="00CD05AB"/>
    <w:rsid w:val="00D624C0"/>
    <w:rsid w:val="00DC7B3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22DF1C"/>
  <w14:defaultImageDpi w14:val="300"/>
  <w15:docId w15:val="{7EEE0E14-28DA-4003-93E0-052746F819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E294E"/>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294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28</Pages>
  <Words>3568</Words>
  <Characters>20344</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23865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Sri Balakumar R</cp:lastModifiedBy>
  <cp:revision>21</cp:revision>
  <cp:lastPrinted>2026-06-06T10:43:00Z</cp:lastPrinted>
  <dcterms:created xsi:type="dcterms:W3CDTF">2013-12-23T23:15:00Z</dcterms:created>
  <dcterms:modified xsi:type="dcterms:W3CDTF">2026-06-06T11:43:00Z</dcterms:modified>
  <cp:category/>
</cp:coreProperties>
</file>